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2</w:t>
      </w:r>
    </w:p>
    <w:p>
      <w:pPr>
        <w:pStyle w:val="Heading2"/>
      </w:pPr>
      <w:r>
        <w:t>Matrix Multiplication using Hadoop Streaming (Python)</w:t>
      </w:r>
    </w:p>
    <w:p>
      <w:pPr>
        <w:pStyle w:val="Heading3"/>
      </w:pPr>
      <w:r>
        <w:t>Aim:</w:t>
      </w:r>
    </w:p>
    <w:p>
      <w:r>
        <w:t>To implement Matrix Multiplication using Hadoop MapReduce framework through Hadoop Streaming using Python programming language.</w:t>
      </w:r>
    </w:p>
    <w:p>
      <w:pPr>
        <w:pStyle w:val="Heading3"/>
      </w:pPr>
      <w:r>
        <w:t>Objective:</w:t>
      </w:r>
    </w:p>
    <w:p>
      <w:r>
        <w:t>To multiply two 2x2 matrices using Mapper and Reducer programs written in Python and execute them using Hadoop Streaming.</w:t>
      </w:r>
    </w:p>
    <w:p>
      <w:pPr>
        <w:pStyle w:val="Heading3"/>
      </w:pPr>
      <w:r>
        <w:t>Theory:</w:t>
      </w:r>
    </w:p>
    <w:p>
      <w:r>
        <w:t>Hadoop MapReduce is a distributed computing framework used to process large datasets. Hadoop Streaming allows users to write MapReduce programs in any language such as Python.</w:t>
        <w:br/>
        <w:br/>
        <w:t>Matrix multiplication follows the formula:</w:t>
        <w:br/>
        <w:t>C(i,j) = Σ A(i,k) × B(k,j)</w:t>
        <w:br/>
        <w:br/>
        <w:t>Mapper Phase:</w:t>
        <w:br/>
        <w:t>Reads matrix elements and emits intermediate key-value pairs.</w:t>
        <w:br/>
        <w:br/>
        <w:t>Reducer Phase:</w:t>
        <w:br/>
        <w:t>Receives grouped keys and performs multiplication and summation to produce the final result.</w:t>
      </w:r>
    </w:p>
    <w:p>
      <w:pPr>
        <w:pStyle w:val="Heading3"/>
      </w:pPr>
      <w:r>
        <w:t>System Requirements:</w:t>
      </w:r>
    </w:p>
    <w:p>
      <w:r>
        <w:t>• Ubuntu (VirtualBox)</w:t>
        <w:br/>
        <w:t>• Hadoop 3.x installed and configured</w:t>
        <w:br/>
        <w:t>• Python installed</w:t>
        <w:br/>
        <w:t>• Hadoop Streaming JAR file</w:t>
      </w:r>
    </w:p>
    <w:p>
      <w:pPr>
        <w:pStyle w:val="Heading3"/>
      </w:pPr>
      <w:r>
        <w:t>Input File (matrix.txt):</w:t>
      </w:r>
    </w:p>
    <w:p>
      <w:r>
        <w:t>A,0,0,1</w:t>
        <w:br/>
        <w:t>A,0,1,2</w:t>
        <w:br/>
        <w:t>A,1,0,3</w:t>
        <w:br/>
        <w:t>A,1,1,4</w:t>
        <w:br/>
        <w:t>B,0,0,5</w:t>
        <w:br/>
        <w:t>B,0,1,6</w:t>
        <w:br/>
        <w:t>B,1,0,7</w:t>
        <w:br/>
        <w:t>B,1,1,8</w:t>
      </w:r>
    </w:p>
    <w:p>
      <w:pPr>
        <w:pStyle w:val="Heading3"/>
      </w:pPr>
      <w:r>
        <w:t>Mapper Code (mapper.py):</w:t>
      </w:r>
    </w:p>
    <w:p>
      <w:r>
        <w:t>#!/usr/bin/env python</w:t>
        <w:br/>
        <w:t>import sys</w:t>
        <w:br/>
        <w:br/>
        <w:t>for line in sys.stdin:</w:t>
        <w:br/>
        <w:t xml:space="preserve">    line = line.strip()</w:t>
        <w:br/>
        <w:t xml:space="preserve">    parts = line.split(',')</w:t>
        <w:br/>
        <w:br/>
        <w:t xml:space="preserve">    if len(parts) != 4:</w:t>
        <w:br/>
        <w:t xml:space="preserve">        continue</w:t>
        <w:br/>
        <w:br/>
        <w:t xml:space="preserve">    matrix, row, col, val = parts</w:t>
        <w:br/>
        <w:br/>
        <w:t xml:space="preserve">    if matrix == 'A':</w:t>
        <w:br/>
        <w:t xml:space="preserve">        for k in range(2):</w:t>
        <w:br/>
        <w:t xml:space="preserve">            print('%s,%s\tA,%s,%s' % (row, k, col, val))</w:t>
        <w:br/>
        <w:t xml:space="preserve">    else:</w:t>
        <w:br/>
        <w:t xml:space="preserve">        for i in range(2):</w:t>
        <w:br/>
        <w:t xml:space="preserve">            print('%s,%s\tB,%s,%s' % (i, col, row, val))</w:t>
      </w:r>
    </w:p>
    <w:p>
      <w:pPr>
        <w:pStyle w:val="Heading3"/>
      </w:pPr>
      <w:r>
        <w:t>Reducer Code (reducer.py):</w:t>
      </w:r>
    </w:p>
    <w:p>
      <w:r>
        <w:t>#!/usr/bin/env python</w:t>
        <w:br/>
        <w:t>import sys</w:t>
        <w:br/>
        <w:br/>
        <w:t>current_key = None</w:t>
        <w:br/>
        <w:t>A = {}</w:t>
        <w:br/>
        <w:t>B = {}</w:t>
        <w:br/>
        <w:br/>
        <w:t>for line in sys.stdin:</w:t>
        <w:br/>
        <w:t xml:space="preserve">    line = line.strip()</w:t>
        <w:br/>
        <w:t xml:space="preserve">    key, value = line.split('\t')</w:t>
        <w:br/>
        <w:br/>
        <w:t xml:space="preserve">    if current_key != key:</w:t>
        <w:br/>
        <w:t xml:space="preserve">        if current_key:</w:t>
        <w:br/>
        <w:t xml:space="preserve">            result = 0</w:t>
        <w:br/>
        <w:t xml:space="preserve">            for i in range(2):</w:t>
        <w:br/>
        <w:t xml:space="preserve">                result += A.get(i, 0) * B.get(i, 0)</w:t>
        <w:br/>
        <w:t xml:space="preserve">            print('%s\t%s' % (current_key, result))</w:t>
        <w:br/>
        <w:br/>
        <w:t xml:space="preserve">        current_key = key</w:t>
        <w:br/>
        <w:t xml:space="preserve">        A = {}</w:t>
        <w:br/>
        <w:t xml:space="preserve">        B = {}</w:t>
        <w:br/>
        <w:br/>
        <w:t xml:space="preserve">    parts = value.split(',')</w:t>
        <w:br/>
        <w:t xml:space="preserve">    if parts[0] == 'A':</w:t>
        <w:br/>
        <w:t xml:space="preserve">        A[int(parts[1])] = int(parts[2])</w:t>
        <w:br/>
        <w:t xml:space="preserve">    else:</w:t>
        <w:br/>
        <w:t xml:space="preserve">        B[int(parts[1])] = int(parts[2])</w:t>
        <w:br/>
        <w:br/>
        <w:t>if current_key:</w:t>
        <w:br/>
        <w:t xml:space="preserve">    result = 0</w:t>
        <w:br/>
        <w:t xml:space="preserve">    for i in range(2):</w:t>
        <w:br/>
        <w:t xml:space="preserve">        result += A.get(i, 0) * B.get(i, 0)</w:t>
        <w:br/>
        <w:t xml:space="preserve">    print('%s\t%s' % (current_key, result))</w:t>
      </w:r>
    </w:p>
    <w:p>
      <w:pPr>
        <w:pStyle w:val="Heading3"/>
      </w:pPr>
      <w:r>
        <w:t>Procedure:</w:t>
      </w:r>
    </w:p>
    <w:p>
      <w:r>
        <w:t>1. Create matrix.txt file.</w:t>
        <w:br/>
        <w:t>2. Upload the file to HDFS.</w:t>
        <w:br/>
        <w:t>3. Create mapper.py and reducer.py.</w:t>
        <w:br/>
        <w:t>4. Give execution permission using chmod.</w:t>
        <w:br/>
        <w:t>5. Run Hadoop Streaming command.</w:t>
        <w:br/>
        <w:t>6. View output from HDFS.</w:t>
      </w:r>
    </w:p>
    <w:p>
      <w:pPr>
        <w:pStyle w:val="Heading3"/>
      </w:pPr>
      <w:r>
        <w:t>Commands Used:</w:t>
      </w:r>
    </w:p>
    <w:p>
      <w:r>
        <w:t>Create input file:</w:t>
        <w:br/>
        <w:t>nano matrix.txt</w:t>
        <w:br/>
        <w:br/>
        <w:t>Upload to HDFS:</w:t>
        <w:br/>
        <w:t>hdfs dfs -mkdir /matrix_py</w:t>
        <w:br/>
        <w:t>hdfs dfs -put matrix.txt /matrix_py/</w:t>
        <w:br/>
        <w:br/>
        <w:t>Give execution permission:</w:t>
        <w:br/>
        <w:t>chmod +x mapper.py</w:t>
        <w:br/>
        <w:t>chmod +x reducer.py</w:t>
        <w:br/>
        <w:br/>
        <w:t>Run Hadoop Streaming:</w:t>
        <w:br/>
        <w:t>hadoop jar $HADOOP_HOME/share/hadoop/tools/lib/hadoop-streaming-*.jar \</w:t>
        <w:br/>
        <w:t>-input /matrix_py \</w:t>
        <w:br/>
        <w:t>-output /matrix_py_output \</w:t>
        <w:br/>
        <w:t>-mapper mapper.py \</w:t>
        <w:br/>
        <w:t>-reducer reducer.py \</w:t>
        <w:br/>
        <w:t>-file mapper.py \</w:t>
        <w:br/>
        <w:t>-file reducer.py</w:t>
        <w:br/>
        <w:br/>
        <w:t>View output:</w:t>
        <w:br/>
        <w:t>hdfs dfs -cat /matrix_py_output/part-00000</w:t>
      </w:r>
    </w:p>
    <w:p>
      <w:pPr>
        <w:pStyle w:val="Heading3"/>
      </w:pPr>
      <w:r>
        <w:t>Output:</w:t>
      </w:r>
    </w:p>
    <w:p>
      <w:r>
        <w:t>0,0    19</w:t>
        <w:br/>
        <w:t>0,1    22</w:t>
        <w:br/>
        <w:t>1,0    43</w:t>
        <w:br/>
        <w:t>1,1    50</w:t>
      </w:r>
    </w:p>
    <w:p>
      <w:pPr>
        <w:pStyle w:val="Heading3"/>
      </w:pPr>
      <w:r>
        <w:t>Result:</w:t>
      </w:r>
    </w:p>
    <w:p>
      <w:r>
        <w:t>Matrix multiplication was successfully implemented using Hadoop Streaming with Python and the correct output matrix was generated.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