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3</w:t>
      </w:r>
    </w:p>
    <w:p>
      <w:pPr>
        <w:pStyle w:val="Heading2"/>
      </w:pPr>
      <w:r>
        <w:t>Weather Data Mining using Hadoop Streaming (Python)</w:t>
      </w:r>
    </w:p>
    <w:p>
      <w:pPr>
        <w:pStyle w:val="Heading3"/>
      </w:pPr>
      <w:r>
        <w:t>Aim:</w:t>
      </w:r>
    </w:p>
    <w:p>
      <w:r>
        <w:t>To develop a MapReduce program that mines weather data and displays appropriate messages indicating the weather conditions of the day.</w:t>
      </w:r>
    </w:p>
    <w:p>
      <w:pPr>
        <w:pStyle w:val="Heading3"/>
      </w:pPr>
      <w:r>
        <w:t>Theory:</w:t>
      </w:r>
    </w:p>
    <w:p>
      <w:r>
        <w:t>Hadoop MapReduce is a distributed processing framework used to analyze large datasets. Hadoop Streaming allows users to write MapReduce programs in languages like Python. In this experiment, temperature data is analyzed to classify weather conditions such as Hot Day, Warm Day, and Cold Day.</w:t>
        <w:br/>
        <w:br/>
        <w:t>Mapper: Reads temperature data and classifies each day.</w:t>
        <w:br/>
        <w:t>Reducer: Outputs the final classified result.</w:t>
      </w:r>
    </w:p>
    <w:p>
      <w:pPr>
        <w:pStyle w:val="Heading3"/>
      </w:pPr>
      <w:r>
        <w:t>Requirements:</w:t>
      </w:r>
    </w:p>
    <w:p>
      <w:r>
        <w:t>• Ubuntu (VirtualBox)</w:t>
        <w:br/>
        <w:t>• Hadoop 3.x</w:t>
        <w:br/>
        <w:t>• Python</w:t>
        <w:br/>
        <w:t>• Hadoop Streaming JAR file</w:t>
      </w:r>
    </w:p>
    <w:p>
      <w:pPr>
        <w:pStyle w:val="Heading3"/>
      </w:pPr>
      <w:r>
        <w:t>Input File (weather.txt):</w:t>
      </w:r>
    </w:p>
    <w:p>
      <w:r>
        <w:t>2026-02-01,35</w:t>
        <w:br/>
        <w:t>2026-02-02,18</w:t>
        <w:br/>
        <w:t>2026-02-03,28</w:t>
        <w:br/>
        <w:t>2026-02-04,12</w:t>
        <w:br/>
        <w:t>2026-02-05,40</w:t>
      </w:r>
    </w:p>
    <w:p>
      <w:pPr>
        <w:pStyle w:val="Heading3"/>
      </w:pPr>
      <w:r>
        <w:t>Mapper Code (mapper_weather.py):</w:t>
      </w:r>
    </w:p>
    <w:p>
      <w:r>
        <w:t>#!/usr/bin/env python</w:t>
        <w:br/>
        <w:t>import sys</w:t>
        <w:br/>
        <w:br/>
        <w:t>for line in sys.stdin:</w:t>
        <w:br/>
        <w:t xml:space="preserve">    line = line.strip()</w:t>
        <w:br/>
        <w:t xml:space="preserve">    parts = line.split(",")</w:t>
        <w:br/>
        <w:br/>
        <w:t xml:space="preserve">    if len(parts) != 2:</w:t>
        <w:br/>
        <w:t xml:space="preserve">        continue</w:t>
        <w:br/>
        <w:br/>
        <w:t xml:space="preserve">    date = parts[0]</w:t>
        <w:br/>
        <w:t xml:space="preserve">    temp = int(parts[1])</w:t>
        <w:br/>
        <w:br/>
        <w:t xml:space="preserve">    if temp &gt; 30:</w:t>
        <w:br/>
        <w:t xml:space="preserve">        condition = "Hot Day"</w:t>
        <w:br/>
        <w:t xml:space="preserve">    elif temp &gt;= 20:</w:t>
        <w:br/>
        <w:t xml:space="preserve">        condition = "Warm Day"</w:t>
        <w:br/>
        <w:t xml:space="preserve">    else:</w:t>
        <w:br/>
        <w:t xml:space="preserve">        condition = "Cold Day"</w:t>
        <w:br/>
        <w:br/>
        <w:t xml:space="preserve">    print("%s\t%s" % (date, condition))</w:t>
      </w:r>
    </w:p>
    <w:p>
      <w:pPr>
        <w:pStyle w:val="Heading3"/>
      </w:pPr>
      <w:r>
        <w:t>Reducer Code (reducer_weather.py):</w:t>
      </w:r>
    </w:p>
    <w:p>
      <w:r>
        <w:t>#!/usr/bin/env python</w:t>
        <w:br/>
        <w:t>import sys</w:t>
        <w:br/>
        <w:br/>
        <w:t>for line in sys.stdin:</w:t>
        <w:br/>
        <w:t xml:space="preserve">    print(line.strip())</w:t>
      </w:r>
    </w:p>
    <w:p>
      <w:pPr>
        <w:pStyle w:val="Heading3"/>
      </w:pPr>
      <w:r>
        <w:t>Commands Used:</w:t>
      </w:r>
    </w:p>
    <w:p>
      <w:r>
        <w:t>1. Create input file:</w:t>
        <w:br/>
        <w:t xml:space="preserve">   nano weather.txt</w:t>
        <w:br/>
        <w:br/>
        <w:t>2. Upload to HDFS:</w:t>
        <w:br/>
        <w:t xml:space="preserve">   hdfs dfs -mkdir /weather</w:t>
        <w:br/>
        <w:t xml:space="preserve">   hdfs dfs -put weather.txt /weather/</w:t>
        <w:br/>
        <w:br/>
        <w:t>3. Give execution permission:</w:t>
        <w:br/>
        <w:t xml:space="preserve">   chmod +x mapper_weather.py</w:t>
        <w:br/>
        <w:t xml:space="preserve">   chmod +x reducer_weather.py</w:t>
        <w:br/>
        <w:br/>
        <w:t>4. Run Hadoop Streaming job:</w:t>
        <w:br/>
        <w:t xml:space="preserve">   hadoop jar $HADOOP_HOME/share/hadoop/tools/lib/hadoop-streaming-*.jar \</w:t>
        <w:br/>
        <w:t xml:space="preserve">   -input /weather \</w:t>
        <w:br/>
        <w:t xml:space="preserve">   -output /weather_output \</w:t>
        <w:br/>
        <w:t xml:space="preserve">   -mapper mapper_weather.py \</w:t>
        <w:br/>
        <w:t xml:space="preserve">   -reducer reducer_weather.py \</w:t>
        <w:br/>
        <w:t xml:space="preserve">   -file mapper_weather.py \</w:t>
        <w:br/>
        <w:t xml:space="preserve">   -file reducer_weather.py</w:t>
        <w:br/>
        <w:br/>
        <w:t>5. View output:</w:t>
        <w:br/>
        <w:t xml:space="preserve">   hdfs dfs -cat /weather_output/part-00000</w:t>
      </w:r>
    </w:p>
    <w:p>
      <w:pPr>
        <w:pStyle w:val="Heading3"/>
      </w:pPr>
      <w:r>
        <w:t>Output:</w:t>
      </w:r>
    </w:p>
    <w:p>
      <w:r>
        <w:t>2026-02-01    Hot Day</w:t>
        <w:br/>
        <w:t>2026-02-02    Cold Day</w:t>
        <w:br/>
        <w:t>2026-02-03    Warm Day</w:t>
        <w:br/>
        <w:t>2026-02-04    Cold Day</w:t>
        <w:br/>
        <w:t>2026-02-05    Hot Day</w:t>
      </w:r>
    </w:p>
    <w:p>
      <w:pPr>
        <w:pStyle w:val="Heading3"/>
      </w:pPr>
      <w:r>
        <w:t>Result:</w:t>
      </w:r>
    </w:p>
    <w:p>
      <w:r>
        <w:t>Weather data was successfully mined using Hadoop Streaming with Python, and appropriate weather condition messages were generated.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