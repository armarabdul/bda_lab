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4</w:t>
      </w:r>
    </w:p>
    <w:p>
      <w:pPr>
        <w:pStyle w:val="Heading2"/>
      </w:pPr>
      <w:r>
        <w:t>Finding Tags Associated with Each Movie using MapReduce (Python)</w:t>
      </w:r>
    </w:p>
    <w:p>
      <w:pPr>
        <w:pStyle w:val="Heading3"/>
      </w:pPr>
      <w:r>
        <w:t>Aim:</w:t>
      </w:r>
    </w:p>
    <w:p>
      <w:r>
        <w:t>To develop a MapReduce program that finds the tags associated with each movie by analyzing MovieLens dataset using Hadoop Streaming with Python.</w:t>
      </w:r>
    </w:p>
    <w:p>
      <w:pPr>
        <w:pStyle w:val="Heading3"/>
      </w:pPr>
      <w:r>
        <w:t>Objective:</w:t>
      </w:r>
    </w:p>
    <w:p>
      <w:r>
        <w:t>To group all tags corresponding to each movie ID using Mapper and Reducer programs written in Python and execute them using Hadoop Streaming.</w:t>
      </w:r>
    </w:p>
    <w:p>
      <w:pPr>
        <w:pStyle w:val="Heading3"/>
      </w:pPr>
      <w:r>
        <w:t>Theory:</w:t>
      </w:r>
    </w:p>
    <w:p>
      <w:r>
        <w:t>Hadoop MapReduce is a distributed processing framework used to analyze large datasets. Hadoop Streaming allows writing MapReduce programs in any language such as Python.</w:t>
        <w:br/>
        <w:br/>
        <w:t>In this experiment, MovieLens tag data is analyzed. Each record contains:</w:t>
        <w:br/>
        <w:t>userId, movieId, tag, timestamp.</w:t>
        <w:br/>
        <w:br/>
        <w:t>Mapper Phase:</w:t>
        <w:br/>
        <w:t>Extracts movieId and tag from each record and outputs (movieId, tag).</w:t>
        <w:br/>
        <w:br/>
        <w:t>Reducer Phase:</w:t>
        <w:br/>
        <w:t>Groups all tags for the same movieId and displays them together.</w:t>
      </w:r>
    </w:p>
    <w:p>
      <w:pPr>
        <w:pStyle w:val="Heading3"/>
      </w:pPr>
      <w:r>
        <w:t>System Requirements:</w:t>
      </w:r>
    </w:p>
    <w:p>
      <w:r>
        <w:t>• Ubuntu (VirtualBox)</w:t>
        <w:br/>
        <w:t>• Hadoop 3.x installed and configured</w:t>
        <w:br/>
        <w:t>• Python</w:t>
        <w:br/>
        <w:t>• Hadoop Streaming JAR file</w:t>
      </w:r>
    </w:p>
    <w:p>
      <w:pPr>
        <w:pStyle w:val="Heading3"/>
      </w:pPr>
      <w:r>
        <w:t>Input File (movies_tags.csv):</w:t>
      </w:r>
    </w:p>
    <w:p>
      <w:r>
        <w:t>2,60756,funny,1445714994</w:t>
        <w:br/>
        <w:t>2,60756,Highly quotable,1445714996</w:t>
        <w:br/>
        <w:t>3,89774,thriller,1439472215</w:t>
        <w:br/>
        <w:t>4,89774,action,1439472220</w:t>
      </w:r>
    </w:p>
    <w:p>
      <w:pPr>
        <w:pStyle w:val="Heading3"/>
      </w:pPr>
      <w:r>
        <w:t>Mapper Code (mapper_movie.py):</w:t>
      </w:r>
    </w:p>
    <w:p>
      <w:r>
        <w:t>#!/usr/bin/env python</w:t>
        <w:br/>
        <w:t>import sys</w:t>
        <w:br/>
        <w:br/>
        <w:t>for line in sys.stdin:</w:t>
        <w:br/>
        <w:t xml:space="preserve">    line = line.strip()</w:t>
        <w:br/>
        <w:t xml:space="preserve">    parts = line.split(',')</w:t>
        <w:br/>
        <w:br/>
        <w:t xml:space="preserve">    if len(parts) &lt; 3:</w:t>
        <w:br/>
        <w:t xml:space="preserve">        continue</w:t>
        <w:br/>
        <w:br/>
        <w:t xml:space="preserve">    movieId = parts[1]</w:t>
        <w:br/>
        <w:t xml:space="preserve">    tag = parts[2]</w:t>
        <w:br/>
        <w:br/>
        <w:t xml:space="preserve">    print('%s\t%s' % (movieId, tag))</w:t>
      </w:r>
    </w:p>
    <w:p>
      <w:pPr>
        <w:pStyle w:val="Heading3"/>
      </w:pPr>
      <w:r>
        <w:t>Reducer Code (reducer_movie.py):</w:t>
      </w:r>
    </w:p>
    <w:p>
      <w:r>
        <w:t>#!/usr/bin/env python</w:t>
        <w:br/>
        <w:t>import sys</w:t>
        <w:br/>
        <w:br/>
        <w:t>current_movie = None</w:t>
        <w:br/>
        <w:t>tags = []</w:t>
        <w:br/>
        <w:br/>
        <w:t>for line in sys.stdin:</w:t>
        <w:br/>
        <w:t xml:space="preserve">    line = line.strip()</w:t>
        <w:br/>
        <w:t xml:space="preserve">    movieId, tag = line.split('\t')</w:t>
        <w:br/>
        <w:br/>
        <w:t xml:space="preserve">    if current_movie == movieId:</w:t>
        <w:br/>
        <w:t xml:space="preserve">        tags.append(tag)</w:t>
        <w:br/>
        <w:t xml:space="preserve">    else:</w:t>
        <w:br/>
        <w:t xml:space="preserve">        if current_movie:</w:t>
        <w:br/>
        <w:t xml:space="preserve">            print('%s\t%s' % (current_movie, ', '.join(tags)))</w:t>
        <w:br/>
        <w:t xml:space="preserve">        current_movie = movieId</w:t>
        <w:br/>
        <w:t xml:space="preserve">        tags = [tag]</w:t>
        <w:br/>
        <w:br/>
        <w:t>if current_movie:</w:t>
        <w:br/>
        <w:t xml:space="preserve">    print('%s\t%s' % (current_movie, ', '.join(tags)))</w:t>
      </w:r>
    </w:p>
    <w:p>
      <w:pPr>
        <w:pStyle w:val="Heading3"/>
      </w:pPr>
      <w:r>
        <w:t>Procedure:</w:t>
      </w:r>
    </w:p>
    <w:p>
      <w:r>
        <w:t>1. Create movies_tags.csv file.</w:t>
        <w:br/>
        <w:t>2. Upload the file to HDFS.</w:t>
        <w:br/>
        <w:t>3. Create mapper_movie.py and reducer_movie.py.</w:t>
        <w:br/>
        <w:t>4. Provide execution permission using chmod.</w:t>
        <w:br/>
        <w:t>5. Run Hadoop Streaming command.</w:t>
        <w:br/>
        <w:t>6. View output from HDFS.</w:t>
      </w:r>
    </w:p>
    <w:p>
      <w:pPr>
        <w:pStyle w:val="Heading3"/>
      </w:pPr>
      <w:r>
        <w:t>Commands Used:</w:t>
      </w:r>
    </w:p>
    <w:p>
      <w:r>
        <w:t>Create input file:</w:t>
        <w:br/>
        <w:t>nano movies_tags.csv</w:t>
        <w:br/>
        <w:br/>
        <w:t>Upload to HDFS:</w:t>
        <w:br/>
        <w:t>hdfs dfs -mkdir /movies</w:t>
        <w:br/>
        <w:t>hdfs dfs -put movies_tags.csv /movies/</w:t>
        <w:br/>
        <w:br/>
        <w:t>Give execution permission:</w:t>
        <w:br/>
        <w:t>chmod +x mapper_movie.py</w:t>
        <w:br/>
        <w:t>chmod +x reducer_movie.py</w:t>
        <w:br/>
        <w:br/>
        <w:t>Run Hadoop Streaming:</w:t>
        <w:br/>
        <w:t>hadoop jar $HADOOP_HOME/share/hadoop/tools/lib/hadoop-streaming-*.jar \</w:t>
        <w:br/>
        <w:t>-input /movies \</w:t>
        <w:br/>
        <w:t>-output /movies_output \</w:t>
        <w:br/>
        <w:t>-mapper mapper_movie.py \</w:t>
        <w:br/>
        <w:t>-reducer reducer_movie.py \</w:t>
        <w:br/>
        <w:t>-file mapper_movie.py \</w:t>
        <w:br/>
        <w:t>-file reducer_movie.py</w:t>
        <w:br/>
        <w:br/>
        <w:t>View output:</w:t>
        <w:br/>
        <w:t>hdfs dfs -cat /movies_output/part-00000</w:t>
      </w:r>
    </w:p>
    <w:p>
      <w:pPr>
        <w:pStyle w:val="Heading3"/>
      </w:pPr>
      <w:r>
        <w:t>Output:</w:t>
      </w:r>
    </w:p>
    <w:p>
      <w:r>
        <w:t>60756    funny, Highly quotable</w:t>
        <w:br/>
        <w:t>89774    thriller, action</w:t>
      </w:r>
    </w:p>
    <w:p>
      <w:pPr>
        <w:pStyle w:val="Heading3"/>
      </w:pPr>
      <w:r>
        <w:t>Result:</w:t>
      </w:r>
    </w:p>
    <w:p>
      <w:r>
        <w:t>Tags associated with each movie were successfully grouped and displayed using Hadoop Streaming with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