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FFB3" w14:textId="77777777" w:rsidR="00625AF0" w:rsidRDefault="00000000">
      <w:pPr>
        <w:pStyle w:val="Heading1"/>
      </w:pPr>
      <w:r>
        <w:t>BIG DATA LAB – HADOOP INSTALLATION GUIDE</w:t>
      </w:r>
    </w:p>
    <w:p w14:paraId="568816C5" w14:textId="77777777" w:rsidR="00625AF0" w:rsidRDefault="00000000">
      <w:pPr>
        <w:pStyle w:val="Heading2"/>
      </w:pPr>
      <w:r>
        <w:t>PART 1: Install VirtualBox</w:t>
      </w:r>
    </w:p>
    <w:p w14:paraId="3DDE6BDF" w14:textId="77777777" w:rsidR="00625AF0" w:rsidRDefault="00000000">
      <w:r>
        <w:t>1. Download VirtualBox from https://www.virtualbox.org</w:t>
      </w:r>
      <w:r>
        <w:br/>
        <w:t>2. Install it normally using default settings.</w:t>
      </w:r>
      <w:r>
        <w:br/>
      </w:r>
    </w:p>
    <w:p w14:paraId="18DD0E80" w14:textId="77777777" w:rsidR="00625AF0" w:rsidRDefault="00000000">
      <w:pPr>
        <w:pStyle w:val="Heading2"/>
      </w:pPr>
      <w:r>
        <w:t>PART 2: Install Ubuntu in VirtualBox</w:t>
      </w:r>
    </w:p>
    <w:p w14:paraId="7381F8B9" w14:textId="77777777" w:rsidR="00625AF0" w:rsidRDefault="00000000">
      <w:r>
        <w:t>1. Download Ubuntu 22.04 LTS ISO from https://ubuntu.com/download/desktop</w:t>
      </w:r>
      <w:r>
        <w:br/>
        <w:t>2. Open VirtualBox → Click New.</w:t>
      </w:r>
      <w:r>
        <w:br/>
        <w:t>3. Set Name: Ubuntu, Type: Linux, Version: Ubuntu (64-bit).</w:t>
      </w:r>
      <w:r>
        <w:br/>
        <w:t>4. Allocate at least 4GB RAM.</w:t>
      </w:r>
      <w:r>
        <w:br/>
        <w:t>5. Create Virtual Hard Disk → VDI → Dynamically Allocated → Minimum 25GB.</w:t>
      </w:r>
      <w:r>
        <w:br/>
        <w:t>6. Go to Settings → Storage → Attach Ubuntu ISO file.</w:t>
      </w:r>
      <w:r>
        <w:br/>
        <w:t>7. Click Start and follow installation steps.</w:t>
      </w:r>
      <w:r>
        <w:br/>
        <w:t>8. Create username and password.</w:t>
      </w:r>
      <w:r>
        <w:br/>
      </w:r>
    </w:p>
    <w:p w14:paraId="5C2FC233" w14:textId="77777777" w:rsidR="00625AF0" w:rsidRDefault="00000000">
      <w:pPr>
        <w:pStyle w:val="Heading2"/>
      </w:pPr>
      <w:r>
        <w:t>PART 3: Install Java in Ubuntu</w:t>
      </w:r>
    </w:p>
    <w:p w14:paraId="2F39F512" w14:textId="77777777" w:rsidR="00625AF0" w:rsidRDefault="00000000">
      <w:r>
        <w:t>Open Terminal and run:</w:t>
      </w:r>
      <w:r>
        <w:br/>
      </w:r>
      <w:r>
        <w:br/>
      </w:r>
      <w:r w:rsidRPr="003D7C01">
        <w:rPr>
          <w:rFonts w:ascii="Consolas" w:hAnsi="Consolas"/>
        </w:rPr>
        <w:t>sudo apt update</w:t>
      </w:r>
      <w:r w:rsidRPr="003D7C01">
        <w:rPr>
          <w:rFonts w:ascii="Consolas" w:hAnsi="Consolas"/>
        </w:rPr>
        <w:br/>
        <w:t>sudo apt install openjdk-11-jdk -y</w:t>
      </w:r>
      <w:r w:rsidRPr="003D7C01">
        <w:rPr>
          <w:rFonts w:ascii="Consolas" w:hAnsi="Consolas"/>
        </w:rPr>
        <w:br/>
        <w:t>java -version</w:t>
      </w:r>
      <w:r>
        <w:br/>
      </w:r>
    </w:p>
    <w:p w14:paraId="5D7B8582" w14:textId="77777777" w:rsidR="00625AF0" w:rsidRDefault="00000000">
      <w:pPr>
        <w:pStyle w:val="Heading2"/>
      </w:pPr>
      <w:r>
        <w:t>PART 4: Install Hadoop 3.3.6</w:t>
      </w:r>
    </w:p>
    <w:p w14:paraId="66BDC17D" w14:textId="77777777" w:rsidR="00625AF0" w:rsidRDefault="00000000">
      <w:r>
        <w:t>Download and install Hadoop:</w:t>
      </w:r>
      <w:r>
        <w:br/>
      </w:r>
      <w:r>
        <w:br/>
      </w:r>
      <w:r w:rsidRPr="003D7C01">
        <w:rPr>
          <w:rFonts w:ascii="Consolas" w:hAnsi="Consolas"/>
        </w:rPr>
        <w:t>wget https://downloads.apache.org/hadoop/common/hadoop-3.3.6/hadoop-3.3.6.tar.gz</w:t>
      </w:r>
      <w:r w:rsidRPr="003D7C01">
        <w:rPr>
          <w:rFonts w:ascii="Consolas" w:hAnsi="Consolas"/>
        </w:rPr>
        <w:br/>
        <w:t>tar -xvzf hadoop-3.3.6.tar.gz</w:t>
      </w:r>
      <w:r w:rsidRPr="003D7C01">
        <w:rPr>
          <w:rFonts w:ascii="Consolas" w:hAnsi="Consolas"/>
        </w:rPr>
        <w:br/>
        <w:t>sudo mv hadoop-3.3.6 /usr/local/hadoop</w:t>
      </w:r>
      <w:r w:rsidRPr="003D7C01">
        <w:rPr>
          <w:rFonts w:ascii="Consolas" w:hAnsi="Consolas"/>
        </w:rPr>
        <w:br/>
        <w:t>sudo chown -R $USER:$USER /usr/local/hadoop</w:t>
      </w:r>
      <w:r>
        <w:br/>
      </w:r>
    </w:p>
    <w:p w14:paraId="18B4BC84" w14:textId="77777777" w:rsidR="00625AF0" w:rsidRDefault="00000000">
      <w:pPr>
        <w:pStyle w:val="Heading2"/>
      </w:pPr>
      <w:r>
        <w:t>PART 5: Set Environment Variables</w:t>
      </w:r>
    </w:p>
    <w:p w14:paraId="68B0E134" w14:textId="77777777" w:rsidR="00625AF0" w:rsidRDefault="00000000">
      <w:r>
        <w:t>Open ~/.bashrc and add:</w:t>
      </w:r>
      <w:r>
        <w:br/>
      </w:r>
      <w:r>
        <w:br/>
      </w:r>
      <w:r w:rsidRPr="003D7C01">
        <w:rPr>
          <w:rFonts w:ascii="Consolas" w:hAnsi="Consolas"/>
        </w:rPr>
        <w:t>export JAVA_HOME=/usr/lib/jvm/java-11-openjdk-amd64</w:t>
      </w:r>
      <w:r w:rsidRPr="003D7C01">
        <w:rPr>
          <w:rFonts w:ascii="Consolas" w:hAnsi="Consolas"/>
        </w:rPr>
        <w:br/>
        <w:t>export PATH=$PATH:$JAVA_HOME/bin</w:t>
      </w:r>
      <w:r w:rsidRPr="003D7C01">
        <w:rPr>
          <w:rFonts w:ascii="Consolas" w:hAnsi="Consolas"/>
        </w:rPr>
        <w:br/>
        <w:t>export HADOOP_HOME=/usr/local/hadoop</w:t>
      </w:r>
      <w:r w:rsidRPr="003D7C01">
        <w:rPr>
          <w:rFonts w:ascii="Consolas" w:hAnsi="Consolas"/>
        </w:rPr>
        <w:br/>
      </w:r>
      <w:r w:rsidRPr="003D7C01">
        <w:rPr>
          <w:rFonts w:ascii="Consolas" w:hAnsi="Consolas"/>
        </w:rPr>
        <w:lastRenderedPageBreak/>
        <w:t>export HADOOP_INSTALL=$HADOOP_HOME</w:t>
      </w:r>
      <w:r w:rsidRPr="003D7C01">
        <w:rPr>
          <w:rFonts w:ascii="Consolas" w:hAnsi="Consolas"/>
        </w:rPr>
        <w:br/>
        <w:t>export HADOOP_MAPRED_HOME=$HADOOP_HOME</w:t>
      </w:r>
      <w:r w:rsidRPr="003D7C01">
        <w:rPr>
          <w:rFonts w:ascii="Consolas" w:hAnsi="Consolas"/>
        </w:rPr>
        <w:br/>
        <w:t>export HADOOP_COMMON_HOME=$HADOOP_HOME</w:t>
      </w:r>
      <w:r w:rsidRPr="003D7C01">
        <w:rPr>
          <w:rFonts w:ascii="Consolas" w:hAnsi="Consolas"/>
        </w:rPr>
        <w:br/>
        <w:t>export HADOOP_HDFS_HOME=$HADOOP_HOME</w:t>
      </w:r>
      <w:r w:rsidRPr="003D7C01">
        <w:rPr>
          <w:rFonts w:ascii="Consolas" w:hAnsi="Consolas"/>
        </w:rPr>
        <w:br/>
        <w:t>export YARN_HOME=$HADOOP_HOME</w:t>
      </w:r>
      <w:r w:rsidRPr="003D7C01">
        <w:rPr>
          <w:rFonts w:ascii="Consolas" w:hAnsi="Consolas"/>
        </w:rPr>
        <w:br/>
        <w:t>export HADOOP_COMMON_LIB_NATIVE_DIR=$HADOOP_HOME/lib/native</w:t>
      </w:r>
      <w:r w:rsidRPr="003D7C01">
        <w:rPr>
          <w:rFonts w:ascii="Consolas" w:hAnsi="Consolas"/>
        </w:rPr>
        <w:br/>
        <w:t>export PATH=$PATH:$HADOOP_HOME/sbin:$HADOOP_HOME/bin</w:t>
      </w:r>
      <w:r>
        <w:br/>
      </w:r>
      <w:r>
        <w:br/>
        <w:t>Then run:</w:t>
      </w:r>
      <w:r>
        <w:br/>
      </w:r>
      <w:r w:rsidRPr="003D7C01">
        <w:rPr>
          <w:rFonts w:ascii="Consolas" w:hAnsi="Consolas"/>
        </w:rPr>
        <w:t>source ~/.bashrc</w:t>
      </w:r>
      <w:r>
        <w:br/>
      </w:r>
    </w:p>
    <w:p w14:paraId="64BC6C25" w14:textId="77777777" w:rsidR="00625AF0" w:rsidRDefault="00000000">
      <w:pPr>
        <w:pStyle w:val="Heading2"/>
      </w:pPr>
      <w:r>
        <w:t>PART 6: Configure Hadoop</w:t>
      </w:r>
    </w:p>
    <w:p w14:paraId="2B8DA2A1" w14:textId="77777777" w:rsidR="00625AF0" w:rsidRDefault="00000000">
      <w:r>
        <w:t>Go to /usr/local/hadoop/etc/hadoop and edit:</w:t>
      </w:r>
      <w:r>
        <w:br/>
      </w:r>
      <w:r>
        <w:br/>
        <w:t>1. core-site.xml</w:t>
      </w:r>
      <w:r>
        <w:br/>
      </w:r>
      <w:r w:rsidRPr="003D7C01">
        <w:rPr>
          <w:rFonts w:ascii="Consolas" w:hAnsi="Consolas"/>
        </w:rPr>
        <w:t>&lt;configuration&gt;</w:t>
      </w:r>
      <w:r w:rsidRPr="003D7C01">
        <w:rPr>
          <w:rFonts w:ascii="Consolas" w:hAnsi="Consolas"/>
        </w:rPr>
        <w:br/>
        <w:t xml:space="preserve">   &lt;property&gt;</w:t>
      </w:r>
      <w:r w:rsidRPr="003D7C01">
        <w:rPr>
          <w:rFonts w:ascii="Consolas" w:hAnsi="Consolas"/>
        </w:rPr>
        <w:br/>
        <w:t xml:space="preserve">      &lt;name&gt;fs.defaultFS&lt;/name&gt;</w:t>
      </w:r>
      <w:r w:rsidRPr="003D7C01">
        <w:rPr>
          <w:rFonts w:ascii="Consolas" w:hAnsi="Consolas"/>
        </w:rPr>
        <w:br/>
        <w:t xml:space="preserve">      &lt;value&gt;hdfs://localhost:9000&lt;/value&gt;</w:t>
      </w:r>
      <w:r w:rsidRPr="003D7C01">
        <w:rPr>
          <w:rFonts w:ascii="Consolas" w:hAnsi="Consolas"/>
        </w:rPr>
        <w:br/>
        <w:t xml:space="preserve">   &lt;/property&gt;</w:t>
      </w:r>
      <w:r w:rsidRPr="003D7C01">
        <w:rPr>
          <w:rFonts w:ascii="Consolas" w:hAnsi="Consolas"/>
        </w:rPr>
        <w:br/>
        <w:t>&lt;/configuration&gt;</w:t>
      </w:r>
      <w:r w:rsidRPr="003D7C01">
        <w:rPr>
          <w:rFonts w:ascii="Consolas" w:hAnsi="Consolas"/>
        </w:rPr>
        <w:br/>
      </w:r>
      <w:r w:rsidRPr="003D7C01">
        <w:rPr>
          <w:rFonts w:ascii="Consolas" w:hAnsi="Consolas"/>
        </w:rPr>
        <w:br/>
        <w:t>2. hdfs-site.xml</w:t>
      </w:r>
      <w:r w:rsidRPr="003D7C01">
        <w:rPr>
          <w:rFonts w:ascii="Consolas" w:hAnsi="Consolas"/>
        </w:rPr>
        <w:br/>
        <w:t>&lt;configuration&gt;</w:t>
      </w:r>
      <w:r w:rsidRPr="003D7C01">
        <w:rPr>
          <w:rFonts w:ascii="Consolas" w:hAnsi="Consolas"/>
        </w:rPr>
        <w:br/>
        <w:t xml:space="preserve">   &lt;property&gt;</w:t>
      </w:r>
      <w:r w:rsidRPr="003D7C01">
        <w:rPr>
          <w:rFonts w:ascii="Consolas" w:hAnsi="Consolas"/>
        </w:rPr>
        <w:br/>
        <w:t xml:space="preserve">      &lt;name&gt;dfs.replication&lt;/name&gt;</w:t>
      </w:r>
      <w:r w:rsidRPr="003D7C01">
        <w:rPr>
          <w:rFonts w:ascii="Consolas" w:hAnsi="Consolas"/>
        </w:rPr>
        <w:br/>
        <w:t xml:space="preserve">      &lt;value&gt;1&lt;/value&gt;</w:t>
      </w:r>
      <w:r w:rsidRPr="003D7C01">
        <w:rPr>
          <w:rFonts w:ascii="Consolas" w:hAnsi="Consolas"/>
        </w:rPr>
        <w:br/>
        <w:t xml:space="preserve">   &lt;/property&gt;</w:t>
      </w:r>
      <w:r w:rsidRPr="003D7C01">
        <w:rPr>
          <w:rFonts w:ascii="Consolas" w:hAnsi="Consolas"/>
        </w:rPr>
        <w:br/>
        <w:t xml:space="preserve">   &lt;property&gt;</w:t>
      </w:r>
      <w:r w:rsidRPr="003D7C01">
        <w:rPr>
          <w:rFonts w:ascii="Consolas" w:hAnsi="Consolas"/>
        </w:rPr>
        <w:br/>
        <w:t xml:space="preserve">      &lt;name&gt;dfs.namenode.name.dir&lt;/name&gt;</w:t>
      </w:r>
      <w:r w:rsidRPr="003D7C01">
        <w:rPr>
          <w:rFonts w:ascii="Consolas" w:hAnsi="Consolas"/>
        </w:rPr>
        <w:br/>
        <w:t xml:space="preserve">      &lt;value&gt;file:///home/username/hadoopdata/namenode&lt;/value&gt;</w:t>
      </w:r>
      <w:r w:rsidRPr="003D7C01">
        <w:rPr>
          <w:rFonts w:ascii="Consolas" w:hAnsi="Consolas"/>
        </w:rPr>
        <w:br/>
        <w:t xml:space="preserve">   &lt;/property&gt;</w:t>
      </w:r>
      <w:r w:rsidRPr="003D7C01">
        <w:rPr>
          <w:rFonts w:ascii="Consolas" w:hAnsi="Consolas"/>
        </w:rPr>
        <w:br/>
        <w:t xml:space="preserve">   &lt;property&gt;</w:t>
      </w:r>
      <w:r w:rsidRPr="003D7C01">
        <w:rPr>
          <w:rFonts w:ascii="Consolas" w:hAnsi="Consolas"/>
        </w:rPr>
        <w:br/>
        <w:t xml:space="preserve">      &lt;name&gt;dfs.datanode.data.dir&lt;/name&gt;</w:t>
      </w:r>
      <w:r w:rsidRPr="003D7C01">
        <w:rPr>
          <w:rFonts w:ascii="Consolas" w:hAnsi="Consolas"/>
        </w:rPr>
        <w:br/>
        <w:t xml:space="preserve">      &lt;value&gt;file:///home/username/hadoopdata/datanode&lt;/value&gt;</w:t>
      </w:r>
      <w:r w:rsidRPr="003D7C01">
        <w:rPr>
          <w:rFonts w:ascii="Consolas" w:hAnsi="Consolas"/>
        </w:rPr>
        <w:br/>
        <w:t xml:space="preserve">   &lt;/property&gt;</w:t>
      </w:r>
      <w:r w:rsidRPr="003D7C01">
        <w:rPr>
          <w:rFonts w:ascii="Consolas" w:hAnsi="Consolas"/>
        </w:rPr>
        <w:br/>
        <w:t>&lt;/configuration&gt;</w:t>
      </w:r>
      <w:r>
        <w:br/>
      </w:r>
      <w:r>
        <w:br/>
        <w:t>Create directories:</w:t>
      </w:r>
      <w:r>
        <w:br/>
      </w:r>
      <w:r w:rsidRPr="003D7C01">
        <w:rPr>
          <w:rFonts w:ascii="Consolas" w:hAnsi="Consolas"/>
        </w:rPr>
        <w:t>mkdir -p ~/hadoopdata/namenode</w:t>
      </w:r>
      <w:r w:rsidRPr="003D7C01">
        <w:rPr>
          <w:rFonts w:ascii="Consolas" w:hAnsi="Consolas"/>
        </w:rPr>
        <w:br/>
        <w:t>mkdir -p ~/hadoopdata/datanode</w:t>
      </w:r>
      <w:r>
        <w:br/>
      </w:r>
      <w:r>
        <w:br/>
      </w:r>
      <w:r>
        <w:lastRenderedPageBreak/>
        <w:t>3. mapred-site.xml</w:t>
      </w:r>
      <w:r>
        <w:br/>
      </w:r>
      <w:r w:rsidRPr="003D7C01">
        <w:rPr>
          <w:rFonts w:ascii="Consolas" w:hAnsi="Consolas"/>
        </w:rPr>
        <w:t>&lt;configuration&gt;</w:t>
      </w:r>
      <w:r w:rsidRPr="003D7C01">
        <w:rPr>
          <w:rFonts w:ascii="Consolas" w:hAnsi="Consolas"/>
        </w:rPr>
        <w:br/>
        <w:t xml:space="preserve">   &lt;property&gt;</w:t>
      </w:r>
      <w:r w:rsidRPr="003D7C01">
        <w:rPr>
          <w:rFonts w:ascii="Consolas" w:hAnsi="Consolas"/>
        </w:rPr>
        <w:br/>
        <w:t xml:space="preserve">      &lt;name&gt;mapreduce.framework.name&lt;/name&gt;</w:t>
      </w:r>
      <w:r w:rsidRPr="003D7C01">
        <w:rPr>
          <w:rFonts w:ascii="Consolas" w:hAnsi="Consolas"/>
        </w:rPr>
        <w:br/>
        <w:t xml:space="preserve">      &lt;value&gt;yarn&lt;/value&gt;</w:t>
      </w:r>
      <w:r w:rsidRPr="003D7C01">
        <w:rPr>
          <w:rFonts w:ascii="Consolas" w:hAnsi="Consolas"/>
        </w:rPr>
        <w:br/>
        <w:t xml:space="preserve">   &lt;/property&gt;</w:t>
      </w:r>
      <w:r w:rsidRPr="003D7C01">
        <w:rPr>
          <w:rFonts w:ascii="Consolas" w:hAnsi="Consolas"/>
        </w:rPr>
        <w:br/>
        <w:t>&lt;/configuration&gt;</w:t>
      </w:r>
      <w:r w:rsidRPr="003D7C01">
        <w:rPr>
          <w:rFonts w:ascii="Consolas" w:hAnsi="Consolas"/>
        </w:rPr>
        <w:br/>
      </w:r>
      <w:r w:rsidRPr="003D7C01">
        <w:rPr>
          <w:rFonts w:ascii="Consolas" w:hAnsi="Consolas"/>
        </w:rPr>
        <w:br/>
        <w:t>4. yarn-site.xml</w:t>
      </w:r>
      <w:r w:rsidRPr="003D7C01">
        <w:rPr>
          <w:rFonts w:ascii="Consolas" w:hAnsi="Consolas"/>
        </w:rPr>
        <w:br/>
        <w:t>&lt;configuration&gt;</w:t>
      </w:r>
      <w:r w:rsidRPr="003D7C01">
        <w:rPr>
          <w:rFonts w:ascii="Consolas" w:hAnsi="Consolas"/>
        </w:rPr>
        <w:br/>
        <w:t xml:space="preserve">   &lt;property&gt;</w:t>
      </w:r>
      <w:r w:rsidRPr="003D7C01">
        <w:rPr>
          <w:rFonts w:ascii="Consolas" w:hAnsi="Consolas"/>
        </w:rPr>
        <w:br/>
        <w:t xml:space="preserve">      &lt;name&gt;yarn.nodemanager.aux-services&lt;/name&gt;</w:t>
      </w:r>
      <w:r w:rsidRPr="003D7C01">
        <w:rPr>
          <w:rFonts w:ascii="Consolas" w:hAnsi="Consolas"/>
        </w:rPr>
        <w:br/>
        <w:t xml:space="preserve">      &lt;value&gt;mapreduce_shuffle&lt;/value&gt;</w:t>
      </w:r>
      <w:r w:rsidRPr="003D7C01">
        <w:rPr>
          <w:rFonts w:ascii="Consolas" w:hAnsi="Consolas"/>
        </w:rPr>
        <w:br/>
        <w:t xml:space="preserve">   &lt;/property&gt;</w:t>
      </w:r>
      <w:r w:rsidRPr="003D7C01">
        <w:rPr>
          <w:rFonts w:ascii="Consolas" w:hAnsi="Consolas"/>
        </w:rPr>
        <w:br/>
        <w:t>&lt;/configuration&gt;</w:t>
      </w:r>
      <w:r>
        <w:br/>
      </w:r>
    </w:p>
    <w:p w14:paraId="73A4D67F" w14:textId="77777777" w:rsidR="00625AF0" w:rsidRDefault="00000000">
      <w:pPr>
        <w:pStyle w:val="Heading2"/>
      </w:pPr>
      <w:r>
        <w:t>PART 7: Setup SSH</w:t>
      </w:r>
    </w:p>
    <w:p w14:paraId="15C5C871" w14:textId="77777777" w:rsidR="00625AF0" w:rsidRPr="003D7C01" w:rsidRDefault="00000000">
      <w:pPr>
        <w:rPr>
          <w:rFonts w:ascii="Consolas" w:hAnsi="Consolas"/>
        </w:rPr>
      </w:pPr>
      <w:r w:rsidRPr="003D7C01">
        <w:rPr>
          <w:rFonts w:ascii="Consolas" w:hAnsi="Consolas"/>
        </w:rPr>
        <w:t>sudo apt install openssh-server -y</w:t>
      </w:r>
      <w:r w:rsidRPr="003D7C01">
        <w:rPr>
          <w:rFonts w:ascii="Consolas" w:hAnsi="Consolas"/>
        </w:rPr>
        <w:br/>
        <w:t>sudo service ssh start</w:t>
      </w:r>
      <w:r w:rsidRPr="003D7C01">
        <w:rPr>
          <w:rFonts w:ascii="Consolas" w:hAnsi="Consolas"/>
        </w:rPr>
        <w:br/>
        <w:t>ssh-keygen -t rsa -P ""</w:t>
      </w:r>
      <w:r w:rsidRPr="003D7C01">
        <w:rPr>
          <w:rFonts w:ascii="Consolas" w:hAnsi="Consolas"/>
        </w:rPr>
        <w:br/>
        <w:t>cat ~/.ssh/id_rsa.pub &gt;&gt; ~/.ssh/authorized_keys</w:t>
      </w:r>
      <w:r w:rsidRPr="003D7C01">
        <w:rPr>
          <w:rFonts w:ascii="Consolas" w:hAnsi="Consolas"/>
        </w:rPr>
        <w:br/>
        <w:t>chmod 600 ~/.ssh/authorized_keys</w:t>
      </w:r>
      <w:r w:rsidRPr="003D7C01">
        <w:rPr>
          <w:rFonts w:ascii="Consolas" w:hAnsi="Consolas"/>
        </w:rPr>
        <w:br/>
        <w:t>ssh localhost</w:t>
      </w:r>
      <w:r w:rsidRPr="003D7C01">
        <w:rPr>
          <w:rFonts w:ascii="Consolas" w:hAnsi="Consolas"/>
        </w:rPr>
        <w:br/>
      </w:r>
    </w:p>
    <w:p w14:paraId="5FA745BB" w14:textId="77777777" w:rsidR="00625AF0" w:rsidRDefault="00000000">
      <w:pPr>
        <w:pStyle w:val="Heading2"/>
      </w:pPr>
      <w:r>
        <w:t>PART 8: Format NameNode</w:t>
      </w:r>
    </w:p>
    <w:p w14:paraId="2F2AF6FE" w14:textId="77777777" w:rsidR="00625AF0" w:rsidRPr="003D7C01" w:rsidRDefault="00000000">
      <w:pPr>
        <w:rPr>
          <w:rFonts w:ascii="Consolas" w:hAnsi="Consolas"/>
        </w:rPr>
      </w:pPr>
      <w:r w:rsidRPr="003D7C01">
        <w:rPr>
          <w:rFonts w:ascii="Consolas" w:hAnsi="Consolas"/>
        </w:rPr>
        <w:t>hdfs namenode -format</w:t>
      </w:r>
      <w:r w:rsidRPr="003D7C01">
        <w:rPr>
          <w:rFonts w:ascii="Consolas" w:hAnsi="Consolas"/>
        </w:rPr>
        <w:br/>
      </w:r>
    </w:p>
    <w:p w14:paraId="1E5242DF" w14:textId="77777777" w:rsidR="00625AF0" w:rsidRDefault="00000000">
      <w:pPr>
        <w:pStyle w:val="Heading2"/>
      </w:pPr>
      <w:r>
        <w:t>PART 9: Start Hadoop</w:t>
      </w:r>
    </w:p>
    <w:p w14:paraId="54DC1B42" w14:textId="77777777" w:rsidR="00625AF0" w:rsidRDefault="00000000">
      <w:r w:rsidRPr="003D7C01">
        <w:rPr>
          <w:rFonts w:ascii="Consolas" w:hAnsi="Consolas"/>
        </w:rPr>
        <w:t>start-dfs.sh</w:t>
      </w:r>
      <w:r w:rsidRPr="003D7C01">
        <w:rPr>
          <w:rFonts w:ascii="Consolas" w:hAnsi="Consolas"/>
        </w:rPr>
        <w:br/>
        <w:t>start-yarn.sh</w:t>
      </w:r>
      <w:r w:rsidRPr="003D7C01">
        <w:rPr>
          <w:rFonts w:ascii="Consolas" w:hAnsi="Consolas"/>
        </w:rPr>
        <w:br/>
        <w:t>jps</w:t>
      </w:r>
      <w:r>
        <w:br/>
      </w:r>
      <w:r>
        <w:br/>
        <w:t>Expected services:</w:t>
      </w:r>
      <w:r>
        <w:br/>
        <w:t>NameNode</w:t>
      </w:r>
      <w:r>
        <w:br/>
        <w:t>DataNode</w:t>
      </w:r>
      <w:r>
        <w:br/>
        <w:t>SecondaryNameNode</w:t>
      </w:r>
      <w:r>
        <w:br/>
        <w:t>ResourceManager</w:t>
      </w:r>
      <w:r>
        <w:br/>
        <w:t>NodeManager</w:t>
      </w:r>
      <w:r>
        <w:br/>
      </w:r>
    </w:p>
    <w:sectPr w:rsidR="00625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958109">
    <w:abstractNumId w:val="8"/>
  </w:num>
  <w:num w:numId="2" w16cid:durableId="1893347951">
    <w:abstractNumId w:val="6"/>
  </w:num>
  <w:num w:numId="3" w16cid:durableId="141238975">
    <w:abstractNumId w:val="5"/>
  </w:num>
  <w:num w:numId="4" w16cid:durableId="1459760069">
    <w:abstractNumId w:val="4"/>
  </w:num>
  <w:num w:numId="5" w16cid:durableId="475606572">
    <w:abstractNumId w:val="7"/>
  </w:num>
  <w:num w:numId="6" w16cid:durableId="1352340343">
    <w:abstractNumId w:val="3"/>
  </w:num>
  <w:num w:numId="7" w16cid:durableId="933316570">
    <w:abstractNumId w:val="2"/>
  </w:num>
  <w:num w:numId="8" w16cid:durableId="804354576">
    <w:abstractNumId w:val="1"/>
  </w:num>
  <w:num w:numId="9" w16cid:durableId="138348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C01"/>
    <w:rsid w:val="00625AF0"/>
    <w:rsid w:val="00AA1D8D"/>
    <w:rsid w:val="00B47730"/>
    <w:rsid w:val="00CB0664"/>
    <w:rsid w:val="00ED2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DB866"/>
  <w14:defaultImageDpi w14:val="300"/>
  <w15:docId w15:val="{2A007E89-8F2B-4955-A874-519B5098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2026-02-17T10:19:00Z</dcterms:modified>
  <cp:category/>
</cp:coreProperties>
</file>