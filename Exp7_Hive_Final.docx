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DATA ANALYTICS LAB</w:t>
      </w:r>
    </w:p>
    <w:p>
      <w:pPr>
        <w:pStyle w:val="Heading1"/>
      </w:pPr>
      <w:r>
        <w:t>Experiment 7: Hive Operations (Create, Alter, Drop, Views, Functions, Indexes)</w:t>
      </w:r>
    </w:p>
    <w:p>
      <w:pPr>
        <w:pStyle w:val="Heading2"/>
      </w:pPr>
      <w:r>
        <w:t>Aim</w:t>
      </w:r>
    </w:p>
    <w:p>
      <w:r>
        <w:t>To use Apache Hive to create, alter, and drop databases, tables, views, functions, and indexes.</w:t>
      </w:r>
    </w:p>
    <w:p>
      <w:pPr>
        <w:pStyle w:val="Heading2"/>
      </w:pPr>
      <w:r>
        <w:t>Software Requirements</w:t>
      </w:r>
    </w:p>
    <w:p>
      <w:r>
        <w:t>Ubuntu 20.04 (WSL)</w:t>
        <w:br/>
        <w:t>Hadoop 3.x</w:t>
        <w:br/>
        <w:t>Java JDK 8</w:t>
        <w:br/>
        <w:t>Apache Hive</w:t>
      </w:r>
    </w:p>
    <w:p>
      <w:pPr>
        <w:pStyle w:val="Heading2"/>
      </w:pPr>
      <w:r>
        <w:t>Procedure</w:t>
      </w:r>
    </w:p>
    <w:p>
      <w:r>
        <w:t>1. Install Hive and configure environment variables.</w:t>
        <w:br/>
        <w:t>2. Initialize metastore using schematool.</w:t>
        <w:br/>
        <w:t>3. Start Hive using hive command.</w:t>
        <w:br/>
        <w:t>4. Perform database and table operations.</w:t>
        <w:br/>
        <w:t>5. Execute queries, views, and functions.</w:t>
        <w:br/>
        <w:t>6. Perform index and drop operations.</w:t>
      </w:r>
    </w:p>
    <w:p>
      <w:pPr>
        <w:pStyle w:val="Heading2"/>
      </w:pPr>
      <w:r>
        <w:t>Commands</w:t>
      </w:r>
    </w:p>
    <w:p>
      <w:r>
        <w:t>CREATE DATABASE moviesDB;</w:t>
        <w:br/>
        <w:t>USE moviesDB;</w:t>
        <w:br/>
        <w:br/>
        <w:t>CREATE TABLE movies (id INT, name STRING, rating FLOAT, genre STRING)</w:t>
        <w:br/>
        <w:t>ROW FORMAT DELIMITED FIELDS TERMINATED BY "," STORED AS TEXTFILE;</w:t>
        <w:br/>
        <w:br/>
        <w:t>LOAD DATA LOCAL INPATH "movies.txt" INTO TABLE movies;</w:t>
        <w:br/>
        <w:br/>
        <w:t>SELECT * FROM movies;</w:t>
        <w:br/>
        <w:br/>
        <w:t>ALTER TABLE movies ADD COLUMNS (year INT);</w:t>
        <w:br/>
        <w:br/>
        <w:t>CREATE VIEW high_rating AS SELECT name, rating FROM movies WHERE rating &gt; 8.5;</w:t>
        <w:br/>
        <w:t>SELECT * FROM high_rating;</w:t>
        <w:br/>
        <w:br/>
        <w:t>SELECT COUNT(*) FROM movies;</w:t>
        <w:br/>
        <w:t>SELECT MAX(rating) FROM movies;</w:t>
        <w:br/>
        <w:t>SELECT AVG(rating) FROM movies;</w:t>
        <w:br/>
        <w:br/>
        <w:t>CREATE INDEX idx_genre ON TABLE movies (genre) AS "COMPACT" WITH DEFERRED REBUILD;</w:t>
        <w:br/>
        <w:t>ALTER INDEX idx_genre ON movies REBUILD;</w:t>
        <w:br/>
        <w:br/>
        <w:t>DROP VIEW high_rating;</w:t>
        <w:br/>
        <w:t>DROP TABLE movies;</w:t>
        <w:br/>
        <w:t>DROP DATABASE moviesDB;</w:t>
      </w:r>
    </w:p>
    <w:p>
      <w:pPr>
        <w:pStyle w:val="Heading2"/>
      </w:pPr>
      <w:r>
        <w:t>Result</w:t>
      </w:r>
    </w:p>
    <w:p>
      <w:r>
        <w:t>Successfully implemented Hive operations including create, alter, drop, view, functions, and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