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5</w:t>
      </w:r>
    </w:p>
    <w:p>
      <w:pPr>
        <w:pStyle w:val="Heading2"/>
      </w:pPr>
      <w:r>
        <w:t>Implementation of Count – Sort – Limit – Skip – Aggregate using MongoDB</w:t>
      </w:r>
    </w:p>
    <w:p>
      <w:pPr>
        <w:pStyle w:val="Heading3"/>
      </w:pPr>
      <w:r>
        <w:t>Aim:</w:t>
      </w:r>
    </w:p>
    <w:p>
      <w:r>
        <w:t>To implement MongoDB functions such as Count, Sort, Limit, Skip, and Aggregate operations on a collection.</w:t>
      </w:r>
    </w:p>
    <w:p>
      <w:pPr>
        <w:pStyle w:val="Heading3"/>
      </w:pPr>
      <w:r>
        <w:t>Objective:</w:t>
      </w:r>
    </w:p>
    <w:p>
      <w:r>
        <w:t>To understand and perform basic and advanced data manipulation operations using MongoDB queries on a sample dataset.</w:t>
      </w:r>
    </w:p>
    <w:p>
      <w:pPr>
        <w:pStyle w:val="Heading3"/>
      </w:pPr>
      <w:r>
        <w:t>Theory:</w:t>
      </w:r>
    </w:p>
    <w:p>
      <w:r>
        <w:t>MongoDB is a NoSQL document-based database that stores data in JSON-like format called BSON (Binary JSON). It provides flexible schema design and powerful querying capabilities.</w:t>
        <w:br/>
        <w:br/>
        <w:t>Important MongoDB Operations:</w:t>
        <w:br/>
        <w:t>• Count: Counts number of documents in a collection.</w:t>
        <w:br/>
        <w:t>• Sort: Arranges documents in ascending or descending order.</w:t>
        <w:br/>
        <w:t>• Limit: Restricts number of documents returned.</w:t>
        <w:br/>
        <w:t>• Skip: Skips specified number of documents.</w:t>
        <w:br/>
        <w:t>• Aggregate: Performs advanced data processing using pipeline stages.</w:t>
      </w:r>
    </w:p>
    <w:p>
      <w:pPr>
        <w:pStyle w:val="Heading3"/>
      </w:pPr>
      <w:r>
        <w:t>System Requirements:</w:t>
      </w:r>
    </w:p>
    <w:p>
      <w:r>
        <w:t>• Ubuntu (VirtualBox)</w:t>
        <w:br/>
        <w:t>• MongoDB installed</w:t>
        <w:br/>
        <w:t>• MongoDB Shell (mongo or mongosh)</w:t>
      </w:r>
    </w:p>
    <w:p>
      <w:pPr>
        <w:pStyle w:val="Heading3"/>
      </w:pPr>
      <w:r>
        <w:t>Installation of MongoDB (Ubuntu):</w:t>
      </w:r>
    </w:p>
    <w:p>
      <w:r>
        <w:t>1. Update packages:</w:t>
        <w:br/>
        <w:t xml:space="preserve">   sudo apt update</w:t>
        <w:br/>
        <w:br/>
        <w:t>2. Install MongoDB:</w:t>
        <w:br/>
        <w:t xml:space="preserve">   sudo apt install mongodb-server -y</w:t>
        <w:br/>
        <w:br/>
        <w:t>3. Start MongoDB service:</w:t>
        <w:br/>
        <w:t xml:space="preserve">   sudo systemctl start mongodb</w:t>
        <w:br/>
        <w:br/>
        <w:t>4. Check status:</w:t>
        <w:br/>
        <w:t xml:space="preserve">   sudo systemctl status mongodb</w:t>
        <w:br/>
        <w:br/>
        <w:t>5. Open MongoDB shell:</w:t>
        <w:br/>
        <w:t xml:space="preserve">   mongo</w:t>
      </w:r>
    </w:p>
    <w:p>
      <w:pPr>
        <w:pStyle w:val="Heading3"/>
      </w:pPr>
      <w:r>
        <w:t>Creating Database and Collection:</w:t>
      </w:r>
    </w:p>
    <w:p>
      <w:r>
        <w:t>use movieDB</w:t>
        <w:br/>
        <w:br/>
        <w:t>db.movies.insertMany([</w:t>
        <w:br/>
        <w:t xml:space="preserve">  {name: 'Inception', rating: 9, year: 2010},</w:t>
        <w:br/>
        <w:t xml:space="preserve">  {name: 'Avatar', rating: 8, year: 2009},</w:t>
        <w:br/>
        <w:t xml:space="preserve">  {name: 'Titanic', rating: 7, year: 1997},</w:t>
        <w:br/>
        <w:t xml:space="preserve">  {name: 'Joker', rating: 8, year: 2019},</w:t>
        <w:br/>
        <w:t xml:space="preserve">  {name: 'Interstellar', rating: 9, year: 2014}</w:t>
        <w:br/>
        <w:t>])</w:t>
        <w:br/>
        <w:br/>
        <w:t>db.movies.find()</w:t>
      </w:r>
    </w:p>
    <w:p>
      <w:pPr>
        <w:pStyle w:val="Heading3"/>
      </w:pPr>
      <w:r>
        <w:t>1. Count Operation:</w:t>
      </w:r>
    </w:p>
    <w:p>
      <w:r>
        <w:t>db.movies.countDocuments({})</w:t>
        <w:br/>
        <w:br/>
        <w:t>Count movies with rating 9:</w:t>
        <w:br/>
        <w:t>db.movies.countDocuments({rating: 9})</w:t>
      </w:r>
    </w:p>
    <w:p>
      <w:pPr>
        <w:pStyle w:val="Heading3"/>
      </w:pPr>
      <w:r>
        <w:t>2. Sort Operation:</w:t>
      </w:r>
    </w:p>
    <w:p>
      <w:r>
        <w:t>Sort in ascending order:</w:t>
        <w:br/>
        <w:t>db.movies.find().sort({rating: 1})</w:t>
        <w:br/>
        <w:br/>
        <w:t>Sort in descending order:</w:t>
        <w:br/>
        <w:t>db.movies.find().sort({rating: -1})</w:t>
      </w:r>
    </w:p>
    <w:p>
      <w:pPr>
        <w:pStyle w:val="Heading3"/>
      </w:pPr>
      <w:r>
        <w:t>3. Limit Operation:</w:t>
      </w:r>
    </w:p>
    <w:p>
      <w:r>
        <w:t>db.movies.find().limit(2)</w:t>
      </w:r>
    </w:p>
    <w:p>
      <w:pPr>
        <w:pStyle w:val="Heading3"/>
      </w:pPr>
      <w:r>
        <w:t>4. Skip Operation:</w:t>
      </w:r>
    </w:p>
    <w:p>
      <w:r>
        <w:t>db.movies.find().skip(2)</w:t>
        <w:br/>
        <w:br/>
        <w:t>Pagination Example:</w:t>
        <w:br/>
        <w:t>db.movies.find().skip(2).limit(2)</w:t>
      </w:r>
    </w:p>
    <w:p>
      <w:pPr>
        <w:pStyle w:val="Heading3"/>
      </w:pPr>
      <w:r>
        <w:t>5. Aggregate Operation:</w:t>
      </w:r>
    </w:p>
    <w:p>
      <w:r>
        <w:t>Find Average Rating:</w:t>
        <w:br/>
        <w:t>db.movies.aggregate([</w:t>
        <w:br/>
        <w:t xml:space="preserve">  {$group: {_id: null, averageRating: {$avg: '$rating'}}}</w:t>
        <w:br/>
        <w:t>])</w:t>
        <w:br/>
        <w:br/>
        <w:t>Count Movies by Rating:</w:t>
        <w:br/>
        <w:t>db.movies.aggregate([</w:t>
        <w:br/>
        <w:t xml:space="preserve">  {$group: {_id: '$rating', total: {$sum: 1}}}</w:t>
        <w:br/>
        <w:t>])</w:t>
        <w:br/>
        <w:br/>
        <w:t>Find Maximum Rating:</w:t>
        <w:br/>
        <w:t>db.movies.aggregate([</w:t>
        <w:br/>
        <w:t xml:space="preserve">  {$group: {_id: null, maxRating: {$max: '$rating'}}}</w:t>
        <w:br/>
        <w:t>])</w:t>
      </w:r>
    </w:p>
    <w:p>
      <w:pPr>
        <w:pStyle w:val="Heading3"/>
      </w:pPr>
      <w:r>
        <w:t>Expected Output:</w:t>
      </w:r>
    </w:p>
    <w:p>
      <w:r>
        <w:t>Total Documents: 5</w:t>
        <w:br/>
        <w:t>Average Rating: 8.2</w:t>
        <w:br/>
        <w:t>Maximum Rating: 9</w:t>
        <w:br/>
        <w:t>Sorted results displayed according to rating.</w:t>
      </w:r>
    </w:p>
    <w:p>
      <w:pPr>
        <w:pStyle w:val="Heading3"/>
      </w:pPr>
      <w:r>
        <w:t>Result:</w:t>
      </w:r>
    </w:p>
    <w:p>
      <w:r>
        <w:t>MongoDB operations such as Count, Sort, Limit, Skip, and Aggregate were successfully implemented on the movies collection.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