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DATA ANALYTICS LAB</w:t>
      </w:r>
    </w:p>
    <w:p>
      <w:pPr>
        <w:pStyle w:val="Heading1"/>
      </w:pPr>
      <w:r>
        <w:t>Experiment 8: Word Count using Hadoop and Spark</w:t>
      </w:r>
    </w:p>
    <w:p>
      <w:pPr>
        <w:pStyle w:val="Heading2"/>
      </w:pPr>
      <w:r>
        <w:t>Aim</w:t>
      </w:r>
    </w:p>
    <w:p>
      <w:r>
        <w:t>To implement a word count program using Hadoop MapReduce and Apache Spark.</w:t>
      </w:r>
    </w:p>
    <w:p>
      <w:pPr>
        <w:pStyle w:val="Heading2"/>
      </w:pPr>
      <w:r>
        <w:t>Software Requirements</w:t>
      </w:r>
    </w:p>
    <w:p>
      <w:r>
        <w:t>Ubuntu 20.04 (WSL)</w:t>
        <w:br/>
        <w:t>Hadoop 3.x</w:t>
        <w:br/>
        <w:t>Java JDK 8</w:t>
        <w:br/>
        <w:t>Python 3</w:t>
        <w:br/>
        <w:t>Apache Spark</w:t>
      </w:r>
    </w:p>
    <w:p>
      <w:pPr>
        <w:pStyle w:val="Heading2"/>
      </w:pPr>
      <w:r>
        <w:t>Part A: Hadoop Word Count</w:t>
      </w:r>
    </w:p>
    <w:p>
      <w:pPr>
        <w:pStyle w:val="Heading3"/>
      </w:pPr>
      <w:r>
        <w:t>Step 1: Input File</w:t>
      </w:r>
    </w:p>
    <w:p>
      <w:r>
        <w:t>hello world hello hadoop spark hello</w:t>
      </w:r>
    </w:p>
    <w:p>
      <w:pPr>
        <w:pStyle w:val="Heading3"/>
      </w:pPr>
      <w:r>
        <w:t>Step 2: Mapper Code (mapper.py)</w:t>
      </w:r>
    </w:p>
    <w:p>
      <w:r>
        <w:t>#!/usr/bin/env python3</w:t>
        <w:br/>
        <w:t>import sys</w:t>
        <w:br/>
        <w:t>for line in sys.stdin:</w:t>
        <w:br/>
        <w:t xml:space="preserve">    words=line.strip().split()</w:t>
        <w:br/>
        <w:t xml:space="preserve">    for word in words:</w:t>
        <w:br/>
        <w:t xml:space="preserve">        print(f"{word}\t1")</w:t>
      </w:r>
    </w:p>
    <w:p>
      <w:pPr>
        <w:pStyle w:val="Heading3"/>
      </w:pPr>
      <w:r>
        <w:t>Step 3: Reducer Code (reducer.py)</w:t>
      </w:r>
    </w:p>
    <w:p>
      <w:r>
        <w:t>#!/usr/bin/env python3</w:t>
        <w:br/>
        <w:t>import sys</w:t>
        <w:br/>
        <w:t>current_word=None</w:t>
        <w:br/>
        <w:t>count=0</w:t>
        <w:br/>
        <w:t>for line in sys.stdin:</w:t>
        <w:br/>
        <w:t xml:space="preserve">    word,val=line.strip().split("\t")</w:t>
        <w:br/>
        <w:t xml:space="preserve">    val=int(val)</w:t>
        <w:br/>
        <w:t xml:space="preserve">    if current_word==word:</w:t>
        <w:br/>
        <w:t xml:space="preserve">        count+=val</w:t>
        <w:br/>
        <w:t xml:space="preserve">    else:</w:t>
        <w:br/>
        <w:t xml:space="preserve">        if current_word:</w:t>
        <w:br/>
        <w:t xml:space="preserve">            print(f"{current_word}\t{count}")</w:t>
        <w:br/>
        <w:t xml:space="preserve">        current_word=word</w:t>
        <w:br/>
        <w:t xml:space="preserve">        count=val</w:t>
        <w:br/>
        <w:t>if current_word:</w:t>
        <w:br/>
        <w:t xml:space="preserve">    print(f"{current_word}\t{count}")</w:t>
      </w:r>
    </w:p>
    <w:p>
      <w:pPr>
        <w:pStyle w:val="Heading3"/>
      </w:pPr>
      <w:r>
        <w:t>Step 4: Execution</w:t>
      </w:r>
    </w:p>
    <w:p>
      <w:r>
        <w:t>hdfs dfs -mkdir /wordcount</w:t>
        <w:br/>
        <w:t>hdfs dfs -put input.txt /wordcount</w:t>
        <w:br/>
        <w:t>hdfs dfs -rm -r /wc_output</w:t>
        <w:br/>
        <w:t>hadoop jar $HADOOP_HOME/share/hadoop/tools/lib/hadoop-streaming*.jar -files mapper.py,reducer.py -input /wordcount/input.txt -output /wc_output -mapper "python3 mapper.py" -reducer "python3 reducer.py"</w:t>
      </w:r>
    </w:p>
    <w:p>
      <w:pPr>
        <w:pStyle w:val="Heading3"/>
      </w:pPr>
      <w:r>
        <w:t>Step 5: Output</w:t>
      </w:r>
    </w:p>
    <w:p>
      <w:r>
        <w:t>hdfs dfs -cat /wc_output/part-00000</w:t>
      </w:r>
    </w:p>
    <w:p>
      <w:pPr>
        <w:pStyle w:val="Heading2"/>
      </w:pPr>
      <w:r>
        <w:t>Part B: Spark Word Count</w:t>
      </w:r>
    </w:p>
    <w:p>
      <w:pPr>
        <w:pStyle w:val="Heading3"/>
      </w:pPr>
      <w:r>
        <w:t>Step 1: Spark Code (wordcount.py)</w:t>
      </w:r>
    </w:p>
    <w:p>
      <w:r>
        <w:t>from pyspark import SparkContext</w:t>
        <w:br/>
        <w:t>sc = SparkContext("local", "WordCount")</w:t>
        <w:br/>
        <w:t>text = sc.textFile("input.txt")</w:t>
        <w:br/>
        <w:t>counts = text.flatMap(lambda line: line.split()).map(lambda word: (word,1)).reduceByKey(lambda a,b:a+b)</w:t>
        <w:br/>
        <w:t>counts.saveAsTextFile("output")</w:t>
        <w:br/>
        <w:t>sc.stop()</w:t>
      </w:r>
    </w:p>
    <w:p>
      <w:pPr>
        <w:pStyle w:val="Heading3"/>
      </w:pPr>
      <w:r>
        <w:t>Step 2: Execution</w:t>
      </w:r>
    </w:p>
    <w:p>
      <w:r>
        <w:t>spark-submit wordcount.py</w:t>
      </w:r>
    </w:p>
    <w:p>
      <w:pPr>
        <w:pStyle w:val="Heading3"/>
      </w:pPr>
      <w:r>
        <w:t>Step 3: Output</w:t>
      </w:r>
    </w:p>
    <w:p>
      <w:r>
        <w:t>cat output/part-00000</w:t>
      </w:r>
    </w:p>
    <w:p>
      <w:pPr>
        <w:pStyle w:val="Heading2"/>
      </w:pPr>
      <w:r>
        <w:t>Result</w:t>
      </w:r>
    </w:p>
    <w:p>
      <w:r>
        <w:t>Word count was successfully implemented using Hadoop MapReduce and Apache Spark.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