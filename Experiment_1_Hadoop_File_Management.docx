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07D5" w14:textId="77777777" w:rsidR="00AF4636" w:rsidRDefault="00000000">
      <w:pPr>
        <w:pStyle w:val="Heading1"/>
      </w:pPr>
      <w:r>
        <w:t>BIG DATA ANALYTICS LAB</w:t>
      </w:r>
    </w:p>
    <w:p w14:paraId="2EA258B0" w14:textId="77777777" w:rsidR="00AF4636" w:rsidRDefault="00000000">
      <w:pPr>
        <w:pStyle w:val="Heading2"/>
      </w:pPr>
      <w:r>
        <w:t>Experiment 1: Installation of Hadoop and File Management in HDFS</w:t>
      </w:r>
    </w:p>
    <w:p w14:paraId="25311767" w14:textId="77777777" w:rsidR="00AF4636" w:rsidRDefault="00000000">
      <w:pPr>
        <w:pStyle w:val="Heading3"/>
      </w:pPr>
      <w:r>
        <w:t>AIM:</w:t>
      </w:r>
    </w:p>
    <w:p w14:paraId="675B9E7C" w14:textId="77777777" w:rsidR="00AF4636" w:rsidRDefault="00000000">
      <w:r>
        <w:t>To install Hadoop in Ubuntu (VirtualBox) and perform file management operations such as adding, retrieving, and deleting files and directories in HDFS.</w:t>
      </w:r>
    </w:p>
    <w:p w14:paraId="40DBF39B" w14:textId="77777777" w:rsidR="00AF4636" w:rsidRDefault="00000000">
      <w:pPr>
        <w:pStyle w:val="Heading3"/>
      </w:pPr>
      <w:r>
        <w:t>THEORY:</w:t>
      </w:r>
    </w:p>
    <w:p w14:paraId="511D651D" w14:textId="77777777" w:rsidR="00AF4636" w:rsidRDefault="00000000">
      <w:r>
        <w:t>Hadoop is an open-source framework developed by the Apache Software Foundation for storing and processing large datasets in a distributed computing environment. It allows distributed processing of large data sets across clusters of computers using simple programming models.</w:t>
      </w:r>
    </w:p>
    <w:p w14:paraId="6FBCE146" w14:textId="77777777" w:rsidR="00AF4636" w:rsidRDefault="00000000">
      <w:r>
        <w:t>HDFS (Hadoop Distributed File System) is the storage component of Hadoop. It stores data across multiple machines and provides high fault tolerance. HDFS follows a master-slave architecture consisting of:</w:t>
      </w:r>
    </w:p>
    <w:p w14:paraId="3C1B2F2B" w14:textId="77777777" w:rsidR="00AF4636" w:rsidRDefault="00000000">
      <w:r>
        <w:t>• NameNode – Manages metadata and file system namespace.</w:t>
      </w:r>
    </w:p>
    <w:p w14:paraId="79ED5E75" w14:textId="77777777" w:rsidR="00AF4636" w:rsidRDefault="00000000">
      <w:r>
        <w:t>• DataNode – Stores actual data blocks.</w:t>
      </w:r>
    </w:p>
    <w:p w14:paraId="224DA68B" w14:textId="77777777" w:rsidR="00AF4636" w:rsidRDefault="00000000">
      <w:r>
        <w:t>• Secondary NameNode – Assists NameNode with checkpoints.</w:t>
      </w:r>
    </w:p>
    <w:p w14:paraId="17FAD5AD" w14:textId="77777777" w:rsidR="00AF4636" w:rsidRDefault="00000000">
      <w:r>
        <w:t>In this experiment, Hadoop is installed in pseudo-distributed mode where all services run on a single machine. Basic file operations such as creating directories, uploading files, retrieving files, and deleting files are performed using HDFS commands.</w:t>
      </w:r>
    </w:p>
    <w:p w14:paraId="0CE403A6" w14:textId="77777777" w:rsidR="00AF4636" w:rsidRDefault="00000000">
      <w:pPr>
        <w:pStyle w:val="Heading3"/>
      </w:pPr>
      <w:r>
        <w:t>SYSTEM REQUIREMENTS:</w:t>
      </w:r>
    </w:p>
    <w:p w14:paraId="226CBAD1" w14:textId="77777777" w:rsidR="00AF4636" w:rsidRDefault="00000000">
      <w:r>
        <w:t>• VirtualBox</w:t>
      </w:r>
    </w:p>
    <w:p w14:paraId="4047B0A7" w14:textId="77777777" w:rsidR="00AF4636" w:rsidRDefault="00000000">
      <w:r>
        <w:t>• Ubuntu 22.04 LTS</w:t>
      </w:r>
    </w:p>
    <w:p w14:paraId="1950D082" w14:textId="77777777" w:rsidR="00AF4636" w:rsidRDefault="00000000">
      <w:r>
        <w:t>• Java (OpenJDK 11)</w:t>
      </w:r>
    </w:p>
    <w:p w14:paraId="4C5BDCE6" w14:textId="77777777" w:rsidR="00AF4636" w:rsidRDefault="00000000">
      <w:r>
        <w:t>• Hadoop 3.3.6</w:t>
      </w:r>
    </w:p>
    <w:p w14:paraId="7B363CF1" w14:textId="77777777" w:rsidR="00AF4636" w:rsidRDefault="00000000">
      <w:pPr>
        <w:pStyle w:val="Heading3"/>
      </w:pPr>
      <w:r>
        <w:t>PROCEDURE:</w:t>
      </w:r>
    </w:p>
    <w:p w14:paraId="6ACCDE23" w14:textId="77777777" w:rsidR="00AF4636" w:rsidRDefault="00000000">
      <w:r>
        <w:br/>
        <w:t>1. Install VirtualBox and Ubuntu.</w:t>
      </w:r>
      <w:r>
        <w:br/>
        <w:t>2. Install Java using:</w:t>
      </w:r>
      <w:r>
        <w:br/>
        <w:t xml:space="preserve">   sudo apt update</w:t>
      </w:r>
      <w:r>
        <w:br/>
        <w:t xml:space="preserve">   sudo apt install openjdk-11-jdk -y</w:t>
      </w:r>
      <w:r>
        <w:br/>
      </w:r>
      <w:r>
        <w:br/>
        <w:t>3. Download Hadoop:</w:t>
      </w:r>
      <w:r>
        <w:br/>
      </w:r>
      <w:r>
        <w:lastRenderedPageBreak/>
        <w:t xml:space="preserve">   wget https://downloads.apache.org/hadoop/common/hadoop-3.3.6/hadoop-3.3.6.tar.gz</w:t>
      </w:r>
      <w:r>
        <w:br/>
        <w:t xml:space="preserve">   tar -xvzf hadoop-3.3.6.tar.gz</w:t>
      </w:r>
      <w:r>
        <w:br/>
        <w:t xml:space="preserve">   sudo mv hadoop-3.3.6 /usr/local/hadoop</w:t>
      </w:r>
      <w:r>
        <w:br/>
      </w:r>
      <w:r>
        <w:br/>
        <w:t>4. Set environment variables in ~/.bashrc and configure JAVA_HOME.</w:t>
      </w:r>
      <w:r>
        <w:br/>
      </w:r>
      <w:r>
        <w:br/>
        <w:t>5. Configure Hadoop configuration files:</w:t>
      </w:r>
      <w:r>
        <w:br/>
        <w:t xml:space="preserve">   - core-site.xml</w:t>
      </w:r>
      <w:r>
        <w:br/>
        <w:t xml:space="preserve">   - hdfs-site.xml</w:t>
      </w:r>
      <w:r>
        <w:br/>
        <w:t xml:space="preserve">   - mapred-site.xml</w:t>
      </w:r>
      <w:r>
        <w:br/>
        <w:t xml:space="preserve">   - yarn-site.xml</w:t>
      </w:r>
      <w:r>
        <w:br/>
      </w:r>
      <w:r>
        <w:br/>
        <w:t>6. Setup SSH and enable passwordless login.</w:t>
      </w:r>
      <w:r>
        <w:br/>
      </w:r>
      <w:r>
        <w:br/>
        <w:t>7. Format NameNode:</w:t>
      </w:r>
      <w:r>
        <w:br/>
        <w:t xml:space="preserve">   hdfs namenode -format</w:t>
      </w:r>
      <w:r>
        <w:br/>
      </w:r>
      <w:r>
        <w:br/>
        <w:t>8. Start Hadoop:</w:t>
      </w:r>
      <w:r>
        <w:br/>
        <w:t xml:space="preserve">   start-dfs.sh</w:t>
      </w:r>
      <w:r>
        <w:br/>
        <w:t xml:space="preserve">   start-yarn.sh</w:t>
      </w:r>
      <w:r>
        <w:br/>
      </w:r>
      <w:r>
        <w:br/>
        <w:t>9. Verify using:</w:t>
      </w:r>
      <w:r>
        <w:br/>
        <w:t xml:space="preserve">   jps</w:t>
      </w:r>
      <w:r>
        <w:br/>
      </w:r>
    </w:p>
    <w:p w14:paraId="5072D6D4" w14:textId="77777777" w:rsidR="00AF4636" w:rsidRDefault="00000000">
      <w:pPr>
        <w:pStyle w:val="Heading3"/>
      </w:pPr>
      <w:r>
        <w:t>HDFS FILE OPERATIONS:</w:t>
      </w:r>
    </w:p>
    <w:p w14:paraId="60A8756E" w14:textId="77777777" w:rsidR="00AF4636" w:rsidRDefault="00000000">
      <w:r>
        <w:br/>
        <w:t>Create Directory:</w:t>
      </w:r>
      <w:r>
        <w:br/>
      </w:r>
      <w:r w:rsidRPr="00E0714C">
        <w:rPr>
          <w:rFonts w:ascii="Consolas" w:hAnsi="Consolas"/>
        </w:rPr>
        <w:t xml:space="preserve">   hdfs dfs -mkdir /student</w:t>
      </w:r>
      <w:r>
        <w:br/>
      </w:r>
      <w:r>
        <w:br/>
        <w:t>Create Subdirectory:</w:t>
      </w:r>
      <w:r>
        <w:br/>
      </w:r>
      <w:r w:rsidRPr="00E0714C">
        <w:rPr>
          <w:rFonts w:ascii="Consolas" w:hAnsi="Consolas"/>
        </w:rPr>
        <w:t xml:space="preserve">   hdfs dfs -mkdir /student/data</w:t>
      </w:r>
      <w:r w:rsidRPr="00E0714C">
        <w:rPr>
          <w:rFonts w:ascii="Consolas" w:hAnsi="Consolas"/>
        </w:rPr>
        <w:br/>
      </w:r>
      <w:r>
        <w:br/>
        <w:t>Upload File:</w:t>
      </w:r>
      <w:r>
        <w:br/>
      </w:r>
      <w:r w:rsidRPr="00E0714C">
        <w:rPr>
          <w:rFonts w:ascii="Consolas" w:hAnsi="Consolas"/>
        </w:rPr>
        <w:t xml:space="preserve">   hdfs dfs -put sample.txt /student/data/</w:t>
      </w:r>
      <w:r>
        <w:br/>
      </w:r>
      <w:r>
        <w:br/>
        <w:t>View File:</w:t>
      </w:r>
      <w:r>
        <w:br/>
      </w:r>
      <w:r w:rsidRPr="00E0714C">
        <w:rPr>
          <w:rFonts w:ascii="Consolas" w:hAnsi="Consolas"/>
        </w:rPr>
        <w:t xml:space="preserve">   hdfs dfs -cat /student/data/sample.txt</w:t>
      </w:r>
      <w:r>
        <w:br/>
      </w:r>
      <w:r>
        <w:br/>
        <w:t>Download File:</w:t>
      </w:r>
      <w:r>
        <w:br/>
        <w:t xml:space="preserve">   </w:t>
      </w:r>
      <w:r w:rsidRPr="00E0714C">
        <w:rPr>
          <w:rFonts w:ascii="Consolas" w:hAnsi="Consolas"/>
        </w:rPr>
        <w:t>hdfs dfs -get /student/data/sample.txt</w:t>
      </w:r>
      <w:r>
        <w:br/>
      </w:r>
      <w:r>
        <w:br/>
        <w:t>Delete File:</w:t>
      </w:r>
      <w:r>
        <w:br/>
      </w:r>
      <w:r w:rsidRPr="00E0714C">
        <w:rPr>
          <w:rFonts w:ascii="Consolas" w:hAnsi="Consolas"/>
        </w:rPr>
        <w:t xml:space="preserve">   hdfs dfs -rm /student/data/sample.txt</w:t>
      </w:r>
      <w:r>
        <w:br/>
      </w:r>
      <w:r>
        <w:lastRenderedPageBreak/>
        <w:br/>
        <w:t>Delete Directory:</w:t>
      </w:r>
      <w:r>
        <w:br/>
        <w:t xml:space="preserve">   </w:t>
      </w:r>
      <w:r w:rsidRPr="00E0714C">
        <w:rPr>
          <w:rFonts w:ascii="Consolas" w:hAnsi="Consolas"/>
        </w:rPr>
        <w:t>hdfs dfs -rm -r /student</w:t>
      </w:r>
      <w:r>
        <w:br/>
      </w:r>
    </w:p>
    <w:p w14:paraId="39ADE4D0" w14:textId="77777777" w:rsidR="00AF4636" w:rsidRDefault="00000000">
      <w:pPr>
        <w:pStyle w:val="Heading3"/>
      </w:pPr>
      <w:r>
        <w:t>RESULT:</w:t>
      </w:r>
    </w:p>
    <w:p w14:paraId="5F2FCFF5" w14:textId="77777777" w:rsidR="00AF4636" w:rsidRDefault="00000000">
      <w:r>
        <w:t>Hadoop was successfully installed and configured in Ubuntu. File management operations such as creating directories, uploading files, retrieving files, and deleting files were successfully performed using HDFS commands.</w:t>
      </w:r>
    </w:p>
    <w:sectPr w:rsidR="00AF46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31652">
    <w:abstractNumId w:val="8"/>
  </w:num>
  <w:num w:numId="2" w16cid:durableId="454325551">
    <w:abstractNumId w:val="6"/>
  </w:num>
  <w:num w:numId="3" w16cid:durableId="958606156">
    <w:abstractNumId w:val="5"/>
  </w:num>
  <w:num w:numId="4" w16cid:durableId="744105935">
    <w:abstractNumId w:val="4"/>
  </w:num>
  <w:num w:numId="5" w16cid:durableId="254443135">
    <w:abstractNumId w:val="7"/>
  </w:num>
  <w:num w:numId="6" w16cid:durableId="1546866829">
    <w:abstractNumId w:val="3"/>
  </w:num>
  <w:num w:numId="7" w16cid:durableId="386075645">
    <w:abstractNumId w:val="2"/>
  </w:num>
  <w:num w:numId="8" w16cid:durableId="1921524809">
    <w:abstractNumId w:val="1"/>
  </w:num>
  <w:num w:numId="9" w16cid:durableId="3979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4636"/>
    <w:rsid w:val="00B47730"/>
    <w:rsid w:val="00CB0664"/>
    <w:rsid w:val="00E0714C"/>
    <w:rsid w:val="00ED2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3C4B"/>
  <w14:defaultImageDpi w14:val="300"/>
  <w15:docId w15:val="{2A007E89-8F2B-4955-A874-519B5098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2026-02-17T10:22:00Z</dcterms:modified>
  <cp:category/>
</cp:coreProperties>
</file>