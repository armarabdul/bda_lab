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BIG DATA ANALYTICS LAB</w:t>
      </w:r>
    </w:p>
    <w:p>
      <w:pPr>
        <w:pStyle w:val="Heading1"/>
      </w:pPr>
      <w:r>
        <w:t>Experiment 6: Pig Latin Scripts (Sort, Group, Join, Project, Filter)</w:t>
      </w:r>
    </w:p>
    <w:p>
      <w:pPr>
        <w:pStyle w:val="Heading2"/>
      </w:pPr>
      <w:r>
        <w:t>Aim</w:t>
      </w:r>
    </w:p>
    <w:p>
      <w:r>
        <w:t>To develop Pig Latin scripts to perform operations such as Sort, Group, Join, Project, and Filter on datasets.</w:t>
      </w:r>
    </w:p>
    <w:p>
      <w:pPr>
        <w:pStyle w:val="Heading2"/>
      </w:pPr>
      <w:r>
        <w:t>Software Requirements</w:t>
      </w:r>
    </w:p>
    <w:p>
      <w:r>
        <w:t>Ubuntu 20.04 (WSL)</w:t>
        <w:br/>
        <w:t>Hadoop 3.x</w:t>
        <w:br/>
        <w:t>Java JDK 8</w:t>
        <w:br/>
        <w:t>Apache Pig</w:t>
      </w:r>
    </w:p>
    <w:p>
      <w:pPr>
        <w:pStyle w:val="Heading2"/>
      </w:pPr>
      <w:r>
        <w:t>Procedure</w:t>
      </w:r>
    </w:p>
    <w:p>
      <w:pPr>
        <w:pStyle w:val="Heading3"/>
      </w:pPr>
      <w:r>
        <w:t>Step 1: Install Apache Pig</w:t>
      </w:r>
    </w:p>
    <w:p>
      <w:r>
        <w:t>wget https://downloads.apache.org/pig/pig-0.17.0/pig-0.17.0.tar.gz</w:t>
        <w:br/>
        <w:t>tar -xvzf pig-0.17.0.tar.gz</w:t>
        <w:br/>
        <w:t>mv pig-0.17.0 pig</w:t>
        <w:br/>
        <w:t>nano ~/.bashrc</w:t>
        <w:br/>
        <w:t>Add:</w:t>
        <w:br/>
        <w:t>export PIG_HOME=$HOME/pig</w:t>
        <w:br/>
        <w:t>export PATH=$PATH:$PIG_HOME/bin</w:t>
        <w:br/>
        <w:t>source ~/.bashrc</w:t>
        <w:br/>
        <w:t>pig -version</w:t>
      </w:r>
    </w:p>
    <w:p>
      <w:pPr>
        <w:pStyle w:val="Heading3"/>
      </w:pPr>
      <w:r>
        <w:t>Step 2: Create Dataset</w:t>
      </w:r>
    </w:p>
    <w:p>
      <w:r>
        <w:t>students.txt:</w:t>
        <w:br/>
        <w:t>1,John,20</w:t>
        <w:br/>
        <w:t>2,Alice,22</w:t>
        <w:br/>
        <w:t>3,Bob,19</w:t>
        <w:br/>
        <w:t>4,David,23</w:t>
        <w:br/>
        <w:t>5,Eva,21</w:t>
        <w:br/>
        <w:br/>
        <w:t>marks.txt:</w:t>
        <w:br/>
        <w:t>1,85</w:t>
        <w:br/>
        <w:t>2,90</w:t>
        <w:br/>
        <w:t>3,78</w:t>
        <w:br/>
        <w:t>4,88</w:t>
        <w:br/>
        <w:t>5,95</w:t>
      </w:r>
    </w:p>
    <w:p>
      <w:pPr>
        <w:pStyle w:val="Heading3"/>
      </w:pPr>
      <w:r>
        <w:t>Step 3: Run Pig in Local Mode</w:t>
      </w:r>
    </w:p>
    <w:p>
      <w:r>
        <w:t>pig -x local</w:t>
      </w:r>
    </w:p>
    <w:p>
      <w:pPr>
        <w:pStyle w:val="Heading3"/>
      </w:pPr>
      <w:r>
        <w:t>Step 4: Load Data</w:t>
      </w:r>
    </w:p>
    <w:p>
      <w:r>
        <w:t>students = LOAD 'students.txt' USING PigStorage(',') AS (id:int, name:chararray, age:int);</w:t>
        <w:br/>
        <w:t>marks = LOAD 'marks.txt' USING PigStorage(',') AS (id:int, score:int);</w:t>
      </w:r>
    </w:p>
    <w:p>
      <w:pPr>
        <w:pStyle w:val="Heading3"/>
      </w:pPr>
      <w:r>
        <w:t>Step 5: Project Operation</w:t>
      </w:r>
    </w:p>
    <w:p>
      <w:r>
        <w:t>proj = FOREACH students GENERATE name, age;</w:t>
        <w:br/>
        <w:t>DUMP proj;</w:t>
        <w:br/>
        <w:t>Explanation: Selects specific columns from dataset.</w:t>
      </w:r>
    </w:p>
    <w:p>
      <w:pPr>
        <w:pStyle w:val="Heading3"/>
      </w:pPr>
      <w:r>
        <w:t>Step 6: Filter Operation</w:t>
      </w:r>
    </w:p>
    <w:p>
      <w:r>
        <w:t>filt = FILTER students BY age &gt; 21;</w:t>
        <w:br/>
        <w:t>DUMP filt;</w:t>
        <w:br/>
        <w:t>Explanation: Filters records based on condition.</w:t>
      </w:r>
    </w:p>
    <w:p>
      <w:pPr>
        <w:pStyle w:val="Heading3"/>
      </w:pPr>
      <w:r>
        <w:t>Step 7: Sort Operation</w:t>
      </w:r>
    </w:p>
    <w:p>
      <w:r>
        <w:t>sorted = ORDER students BY age DESC;</w:t>
        <w:br/>
        <w:t>DUMP sorted;</w:t>
        <w:br/>
        <w:t>Explanation: Sorts data in descending order.</w:t>
      </w:r>
    </w:p>
    <w:p>
      <w:pPr>
        <w:pStyle w:val="Heading3"/>
      </w:pPr>
      <w:r>
        <w:t>Step 8: Group Operation</w:t>
      </w:r>
    </w:p>
    <w:p>
      <w:r>
        <w:t>grp = GROUP students BY age;</w:t>
        <w:br/>
        <w:t>DUMP grp;</w:t>
        <w:br/>
        <w:t>Explanation: Groups data based on age.</w:t>
      </w:r>
    </w:p>
    <w:p>
      <w:pPr>
        <w:pStyle w:val="Heading3"/>
      </w:pPr>
      <w:r>
        <w:t>Step 9: Join Operation</w:t>
      </w:r>
    </w:p>
    <w:p>
      <w:r>
        <w:t>joined = JOIN students BY id, marks BY id;</w:t>
        <w:br/>
        <w:t>DUMP joined;</w:t>
        <w:br/>
        <w:t>Explanation: Combines two datasets based on common key.</w:t>
      </w:r>
    </w:p>
    <w:p>
      <w:pPr>
        <w:pStyle w:val="Heading3"/>
      </w:pPr>
      <w:r>
        <w:t>Step 10: Final Output</w:t>
      </w:r>
    </w:p>
    <w:p>
      <w:r>
        <w:t>result = FOREACH joined GENERATE students::name, marks::score;</w:t>
        <w:br/>
        <w:t>DUMP result;</w:t>
        <w:br/>
        <w:t>Explanation: Displays combined result.</w:t>
      </w:r>
    </w:p>
    <w:p>
      <w:pPr>
        <w:pStyle w:val="Heading2"/>
      </w:pPr>
      <w:r>
        <w:t>Output</w:t>
      </w:r>
    </w:p>
    <w:p>
      <w:r>
        <w:t>Displays processed results for each operation in the Pig console.</w:t>
      </w:r>
    </w:p>
    <w:p>
      <w:pPr>
        <w:pStyle w:val="Heading2"/>
      </w:pPr>
      <w:r>
        <w:t>Result</w:t>
      </w:r>
    </w:p>
    <w:p>
      <w:r>
        <w:t>Pig Latin scripts were successfully executed to perform sort, group, join, project, and filter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